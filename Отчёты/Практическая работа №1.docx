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о практической работе 1</w:t>
      </w:r>
    </w:p>
    <w:p>
      <w:r>
        <w:rPr>
          <w:b/>
        </w:rPr>
        <w:t xml:space="preserve">Тема: </w:t>
      </w:r>
      <w:r>
        <w:t>Введение в DevOps. Установка и первичная настройка Git и GitHub.</w:t>
      </w:r>
    </w:p>
    <w:p>
      <w:r>
        <w:rPr>
          <w:b/>
        </w:rPr>
        <w:t xml:space="preserve">Выполнил: </w:t>
      </w:r>
      <w:r>
        <w:t>Галанов Андрей, группа ЭФБО-03-24.</w:t>
      </w:r>
    </w:p>
    <w:p>
      <w:pPr>
        <w:pStyle w:val="Heading1"/>
      </w:pPr>
      <w:r>
        <w:t>Задание 1. Git</w:t>
      </w:r>
    </w:p>
    <w:p>
      <w:r>
        <w:t>Git уже был установлен на компьютере (версия 2.54.0). Проверил настройки автора и указал для учебного репозитория email galanov.a.v@edu.mirea.ru.</w:t>
      </w:r>
    </w:p>
    <w:p>
      <w:pPr>
        <w:pStyle w:val="Heading1"/>
      </w:pPr>
      <w:r>
        <w:t>Задание 2. GitHub</w:t>
      </w:r>
    </w:p>
    <w:p>
      <w:r>
        <w:t>Личный аккаунт FireFly4ik и SSH-ключ Ed25519 уже существовали, поэтому повторная регистрация и генерация ключа не потребовались. Для работы с репозиторием использован настроенный доступ к GitHub по HTTPS.</w:t>
      </w:r>
    </w:p>
    <w:p>
      <w:pPr>
        <w:pStyle w:val="Heading1"/>
      </w:pPr>
      <w:r>
        <w:t>Задание 3. Репозиторий</w:t>
      </w:r>
    </w:p>
    <w:p>
      <w:r>
        <w:t>Клонировал личный репозиторий, добавил README.md и about_me.md, проверил git status, выполнил git add и создал коммит «Add about_me.md with student info». После этого отправил ветку main на GitHub.</w:t>
      </w:r>
    </w:p>
    <w:p>
      <w:pPr>
        <w:pStyle w:val="Heading1"/>
      </w:pPr>
      <w:r>
        <w:t>Результат</w:t>
      </w:r>
    </w:p>
    <w:p>
      <w:r>
        <w:t>Практическая работа опубликована в личном репозитории:</w:t>
      </w:r>
    </w:p>
    <w:p>
      <w:r>
        <w:t>https://github.com/FireFly4ik/devops-course-2026</w:t>
      </w:r>
    </w:p>
    <w:sectPr w:rsidR="00FC693F" w:rsidRPr="0006063C" w:rsidSect="00034616">
      <w:pgSz w:w="11906" w:h="16838"/>
      <w:pgMar w:top="1304" w:right="124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