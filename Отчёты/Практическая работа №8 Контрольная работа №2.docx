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2536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t>Практическое занятие № 8</w:t>
      </w:r>
    </w:p>
    <w:p w14:paraId="03AF0F20" w14:textId="056B0892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201619">
        <w:rPr>
          <w:rFonts w:ascii="Times New Roman" w:eastAsia="Calibri" w:hAnsi="Times New Roman" w:cs="Times New Roman"/>
          <w:sz w:val="32"/>
        </w:rPr>
        <w:t xml:space="preserve">Инструменты </w:t>
      </w:r>
      <w:proofErr w:type="spellStart"/>
      <w:r w:rsidR="00201619">
        <w:rPr>
          <w:rFonts w:ascii="Times New Roman" w:eastAsia="Calibri" w:hAnsi="Times New Roman" w:cs="Times New Roman"/>
          <w:sz w:val="32"/>
        </w:rPr>
        <w:t>девопс</w:t>
      </w:r>
      <w:proofErr w:type="spellEnd"/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t>Тема работы: Публикация контейнеризированного приложения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>
            <w:r>
              <w:t>студент группы</w:t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>
            <w:r>
              <w:t>Галанов А.В.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5DF1DD28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ст. преп.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7FF8DFD6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Гиматдинов Д</w:t>
            </w:r>
            <w:r w:rsid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М.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 w14:paraId="457EB11A" w14:textId="77777777" w:rsidR="000E38EC" w:rsidRDefault="00000000">
      <w:pPr>
        <w:pStyle w:val="Heading1"/>
        <w:pageBreakBefore/>
      </w:pPr>
      <w:r>
        <w:rPr>
          <w:rFonts w:ascii="Times New Roman" w:hAnsi="Times New Roman"/>
          <w:b/>
          <w:color w:val="000000"/>
          <w:sz w:val="28"/>
        </w:rPr>
        <w:lastRenderedPageBreak/>
        <w:t>1 Вариант и исходный шаблон</w:t>
      </w:r>
    </w:p>
    <w:p w14:paraId="285CFBF4" w14:textId="77777777" w:rsidR="000E38EC" w:rsidRPr="00FC5D2D" w:rsidRDefault="00000000">
      <w:pPr>
        <w:rPr>
          <w:rFonts w:ascii="Times New Roman" w:eastAsia="Times New Roman" w:hAnsi="Times New Roman" w:cs="Times New Roman"/>
          <w:color w:val="000000"/>
        </w:rPr>
      </w:pPr>
      <w:r w:rsidRPr="00FC5D2D">
        <w:rPr>
          <w:rFonts w:ascii="Times New Roman" w:eastAsia="Times New Roman" w:hAnsi="Times New Roman" w:cs="Times New Roman"/>
          <w:color w:val="000000"/>
        </w:rPr>
        <w:t>Вариант 5: доменное имя api.devops.local, порт приложения 8001. Исходный шаблон получен из репозитория kr2-template преподавателя. Изменения выполнялись в ветке kr2/variant-5.</w:t>
      </w:r>
    </w:p>
    <w:p w14:paraId="123A7A63" w14:textId="77777777" w:rsidR="000E38EC" w:rsidRPr="00FC5D2D" w:rsidRDefault="00000000">
      <w:pPr>
        <w:rPr>
          <w:rFonts w:ascii="Times New Roman" w:eastAsia="Times New Roman" w:hAnsi="Times New Roman" w:cs="Times New Roman"/>
          <w:color w:val="000000"/>
        </w:rPr>
      </w:pPr>
      <w:r w:rsidRPr="00FC5D2D">
        <w:rPr>
          <w:rFonts w:ascii="Times New Roman" w:eastAsia="Times New Roman" w:hAnsi="Times New Roman" w:cs="Times New Roman"/>
          <w:color w:val="000000"/>
        </w:rPr>
        <w:t>Приложение Flask не изменялось по логике; добавлена только обязательная первая строка-комментарий # KR2: Galanov.</w:t>
      </w:r>
    </w:p>
    <w:p w14:paraId="6875EB06" w14:textId="77777777" w:rsidR="000E38EC" w:rsidRDefault="00000000"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 Ревизия Dockerfile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62"/>
        <w:gridCol w:w="1868"/>
        <w:gridCol w:w="1869"/>
        <w:gridCol w:w="1886"/>
        <w:gridCol w:w="1870"/>
      </w:tblGrid>
      <w:tr w:rsidR="000E38EC" w14:paraId="30326669" w14:textId="77777777">
        <w:trPr>
          <w:jc w:val="center"/>
        </w:trPr>
        <w:tc>
          <w:tcPr>
            <w:tcW w:w="1871" w:type="dxa"/>
          </w:tcPr>
          <w:p w14:paraId="0EC634D3" w14:textId="77777777" w:rsidR="000E38EC" w:rsidRDefault="00000000">
            <w:r>
              <w:rPr>
                <w:sz w:val="18"/>
              </w:rPr>
              <w:t>№</w:t>
            </w:r>
          </w:p>
        </w:tc>
        <w:tc>
          <w:tcPr>
            <w:tcW w:w="1871" w:type="dxa"/>
          </w:tcPr>
          <w:p w14:paraId="64E54EDA" w14:textId="77777777" w:rsidR="000E38EC" w:rsidRDefault="00000000">
            <w:r>
              <w:rPr>
                <w:sz w:val="18"/>
              </w:rPr>
              <w:t>Файл</w:t>
            </w:r>
          </w:p>
        </w:tc>
        <w:tc>
          <w:tcPr>
            <w:tcW w:w="1871" w:type="dxa"/>
          </w:tcPr>
          <w:p w14:paraId="4C0EF6FB" w14:textId="77777777" w:rsidR="000E38EC" w:rsidRDefault="00000000">
            <w:r>
              <w:rPr>
                <w:sz w:val="18"/>
              </w:rPr>
              <w:t>Дефект</w:t>
            </w:r>
          </w:p>
        </w:tc>
        <w:tc>
          <w:tcPr>
            <w:tcW w:w="1871" w:type="dxa"/>
          </w:tcPr>
          <w:p w14:paraId="7525E9B3" w14:textId="77777777" w:rsidR="000E38EC" w:rsidRDefault="00000000">
            <w:r>
              <w:rPr>
                <w:sz w:val="18"/>
              </w:rPr>
              <w:t>Последствие</w:t>
            </w:r>
          </w:p>
        </w:tc>
        <w:tc>
          <w:tcPr>
            <w:tcW w:w="1871" w:type="dxa"/>
          </w:tcPr>
          <w:p w14:paraId="4A837528" w14:textId="77777777" w:rsidR="000E38EC" w:rsidRDefault="00000000">
            <w:r>
              <w:rPr>
                <w:sz w:val="18"/>
              </w:rPr>
              <w:t>Исправление</w:t>
            </w:r>
          </w:p>
        </w:tc>
      </w:tr>
      <w:tr w:rsidR="000E38EC" w14:paraId="13D36D46" w14:textId="77777777">
        <w:trPr>
          <w:jc w:val="center"/>
        </w:trPr>
        <w:tc>
          <w:tcPr>
            <w:tcW w:w="1871" w:type="dxa"/>
          </w:tcPr>
          <w:p w14:paraId="188F8CAF" w14:textId="77777777" w:rsidR="000E38EC" w:rsidRDefault="00000000">
            <w:r>
              <w:rPr>
                <w:sz w:val="18"/>
              </w:rPr>
              <w:t>1</w:t>
            </w:r>
          </w:p>
        </w:tc>
        <w:tc>
          <w:tcPr>
            <w:tcW w:w="1871" w:type="dxa"/>
          </w:tcPr>
          <w:p w14:paraId="5614D470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7826B5BC" w14:textId="77777777" w:rsidR="000E38EC" w:rsidRDefault="00000000">
            <w:r>
              <w:rPr>
                <w:sz w:val="18"/>
              </w:rPr>
              <w:t>python:latest</w:t>
            </w:r>
          </w:p>
        </w:tc>
        <w:tc>
          <w:tcPr>
            <w:tcW w:w="1871" w:type="dxa"/>
          </w:tcPr>
          <w:p w14:paraId="0016E077" w14:textId="77777777" w:rsidR="000E38EC" w:rsidRDefault="00000000">
            <w:r>
              <w:rPr>
                <w:sz w:val="18"/>
              </w:rPr>
              <w:t>Непредсказуемая версия Python и повторяемость сборки нарушена.</w:t>
            </w:r>
          </w:p>
        </w:tc>
        <w:tc>
          <w:tcPr>
            <w:tcW w:w="1871" w:type="dxa"/>
          </w:tcPr>
          <w:p w14:paraId="08ADEFC1" w14:textId="77777777" w:rsidR="000E38EC" w:rsidRDefault="00000000">
            <w:r>
              <w:rPr>
                <w:sz w:val="18"/>
              </w:rPr>
              <w:t>Зафиксирован python:3.12-slim.</w:t>
            </w:r>
          </w:p>
        </w:tc>
      </w:tr>
      <w:tr w:rsidR="000E38EC" w14:paraId="450908B8" w14:textId="77777777">
        <w:trPr>
          <w:jc w:val="center"/>
        </w:trPr>
        <w:tc>
          <w:tcPr>
            <w:tcW w:w="1871" w:type="dxa"/>
          </w:tcPr>
          <w:p w14:paraId="3113D35E" w14:textId="77777777" w:rsidR="000E38EC" w:rsidRDefault="00000000">
            <w:r>
              <w:rPr>
                <w:sz w:val="18"/>
              </w:rPr>
              <w:t>2</w:t>
            </w:r>
          </w:p>
        </w:tc>
        <w:tc>
          <w:tcPr>
            <w:tcW w:w="1871" w:type="dxa"/>
          </w:tcPr>
          <w:p w14:paraId="60A082A0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08C014C0" w14:textId="77777777" w:rsidR="000E38EC" w:rsidRDefault="00000000">
            <w:r>
              <w:rPr>
                <w:sz w:val="18"/>
              </w:rPr>
              <w:t>COPY . . до установки зависимостей</w:t>
            </w:r>
          </w:p>
        </w:tc>
        <w:tc>
          <w:tcPr>
            <w:tcW w:w="1871" w:type="dxa"/>
          </w:tcPr>
          <w:p w14:paraId="4BE8B2BC" w14:textId="77777777" w:rsidR="000E38EC" w:rsidRDefault="00000000">
            <w:r>
              <w:rPr>
                <w:sz w:val="18"/>
              </w:rPr>
              <w:t>Изменение любого исходника инвалидирует слой pip install.</w:t>
            </w:r>
          </w:p>
        </w:tc>
        <w:tc>
          <w:tcPr>
            <w:tcW w:w="1871" w:type="dxa"/>
          </w:tcPr>
          <w:p w14:paraId="391DBDD9" w14:textId="77777777" w:rsidR="000E38EC" w:rsidRDefault="00000000">
            <w:r>
              <w:rPr>
                <w:sz w:val="18"/>
              </w:rPr>
              <w:t>Сначала COPY requirements.txt и отдельная установка.</w:t>
            </w:r>
          </w:p>
        </w:tc>
      </w:tr>
      <w:tr w:rsidR="000E38EC" w14:paraId="076F0A35" w14:textId="77777777">
        <w:trPr>
          <w:jc w:val="center"/>
        </w:trPr>
        <w:tc>
          <w:tcPr>
            <w:tcW w:w="1871" w:type="dxa"/>
          </w:tcPr>
          <w:p w14:paraId="06A06159" w14:textId="77777777" w:rsidR="000E38EC" w:rsidRDefault="00000000">
            <w:r>
              <w:rPr>
                <w:sz w:val="18"/>
              </w:rPr>
              <w:t>3</w:t>
            </w:r>
          </w:p>
        </w:tc>
        <w:tc>
          <w:tcPr>
            <w:tcW w:w="1871" w:type="dxa"/>
          </w:tcPr>
          <w:p w14:paraId="51C35964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4E4924CC" w14:textId="77777777" w:rsidR="000E38EC" w:rsidRDefault="00000000">
            <w:r>
              <w:rPr>
                <w:sz w:val="18"/>
              </w:rPr>
              <w:t>Нет .dockerignore</w:t>
            </w:r>
          </w:p>
        </w:tc>
        <w:tc>
          <w:tcPr>
            <w:tcW w:w="1871" w:type="dxa"/>
          </w:tcPr>
          <w:p w14:paraId="67158D49" w14:textId="77777777" w:rsidR="000E38EC" w:rsidRDefault="00000000">
            <w:r>
              <w:rPr>
                <w:sz w:val="18"/>
              </w:rPr>
              <w:t>В контекст попадают .git и секретный .env.</w:t>
            </w:r>
          </w:p>
        </w:tc>
        <w:tc>
          <w:tcPr>
            <w:tcW w:w="1871" w:type="dxa"/>
          </w:tcPr>
          <w:p w14:paraId="40DA07EE" w14:textId="77777777" w:rsidR="000E38EC" w:rsidRDefault="00000000">
            <w:r>
              <w:rPr>
                <w:sz w:val="18"/>
              </w:rPr>
              <w:t>Добавлен .dockerignore.</w:t>
            </w:r>
          </w:p>
        </w:tc>
      </w:tr>
      <w:tr w:rsidR="000E38EC" w14:paraId="3F980C43" w14:textId="77777777">
        <w:trPr>
          <w:jc w:val="center"/>
        </w:trPr>
        <w:tc>
          <w:tcPr>
            <w:tcW w:w="1871" w:type="dxa"/>
          </w:tcPr>
          <w:p w14:paraId="49E75770" w14:textId="77777777" w:rsidR="000E38EC" w:rsidRDefault="00000000">
            <w:r>
              <w:rPr>
                <w:sz w:val="18"/>
              </w:rPr>
              <w:t>4</w:t>
            </w:r>
          </w:p>
        </w:tc>
        <w:tc>
          <w:tcPr>
            <w:tcW w:w="1871" w:type="dxa"/>
          </w:tcPr>
          <w:p w14:paraId="4B1248C4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177E6252" w14:textId="77777777" w:rsidR="000E38EC" w:rsidRDefault="00000000">
            <w:r>
              <w:rPr>
                <w:sz w:val="18"/>
              </w:rPr>
              <w:t>Запуск от root</w:t>
            </w:r>
          </w:p>
        </w:tc>
        <w:tc>
          <w:tcPr>
            <w:tcW w:w="1871" w:type="dxa"/>
          </w:tcPr>
          <w:p w14:paraId="668E9278" w14:textId="77777777" w:rsidR="000E38EC" w:rsidRDefault="00000000">
            <w:r>
              <w:rPr>
                <w:sz w:val="18"/>
              </w:rPr>
              <w:t>Компрометация приложения даёт привилегии root в контейнере.</w:t>
            </w:r>
          </w:p>
        </w:tc>
        <w:tc>
          <w:tcPr>
            <w:tcW w:w="1871" w:type="dxa"/>
          </w:tcPr>
          <w:p w14:paraId="0695E5A8" w14:textId="77777777" w:rsidR="000E38EC" w:rsidRDefault="00000000">
            <w:r>
              <w:rPr>
                <w:sz w:val="18"/>
              </w:rPr>
              <w:t>Добавлен пользователь app и USER app.</w:t>
            </w:r>
          </w:p>
        </w:tc>
      </w:tr>
      <w:tr w:rsidR="000E38EC" w14:paraId="78C3DEA1" w14:textId="77777777">
        <w:trPr>
          <w:jc w:val="center"/>
        </w:trPr>
        <w:tc>
          <w:tcPr>
            <w:tcW w:w="1871" w:type="dxa"/>
          </w:tcPr>
          <w:p w14:paraId="471B42F3" w14:textId="77777777" w:rsidR="000E38EC" w:rsidRDefault="00000000">
            <w:r>
              <w:rPr>
                <w:sz w:val="18"/>
              </w:rPr>
              <w:t>5</w:t>
            </w:r>
          </w:p>
        </w:tc>
        <w:tc>
          <w:tcPr>
            <w:tcW w:w="1871" w:type="dxa"/>
          </w:tcPr>
          <w:p w14:paraId="7BE45198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011B34F3" w14:textId="77777777" w:rsidR="000E38EC" w:rsidRDefault="00000000">
            <w:r>
              <w:rPr>
                <w:sz w:val="18"/>
              </w:rPr>
              <w:t>CMD shell-формы</w:t>
            </w:r>
          </w:p>
        </w:tc>
        <w:tc>
          <w:tcPr>
            <w:tcW w:w="1871" w:type="dxa"/>
          </w:tcPr>
          <w:p w14:paraId="0BCB0401" w14:textId="77777777" w:rsidR="000E38EC" w:rsidRDefault="00000000">
            <w:r>
              <w:rPr>
                <w:sz w:val="18"/>
              </w:rPr>
              <w:t>Gunicorn не получает корректное управление PID 1 и сигналами.</w:t>
            </w:r>
          </w:p>
        </w:tc>
        <w:tc>
          <w:tcPr>
            <w:tcW w:w="1871" w:type="dxa"/>
          </w:tcPr>
          <w:p w14:paraId="066556E9" w14:textId="77777777" w:rsidR="000E38EC" w:rsidRDefault="00000000">
            <w:r>
              <w:rPr>
                <w:sz w:val="18"/>
              </w:rPr>
              <w:t>Использована exec-форма CMD.</w:t>
            </w:r>
          </w:p>
        </w:tc>
      </w:tr>
      <w:tr w:rsidR="000E38EC" w14:paraId="486F4822" w14:textId="77777777">
        <w:trPr>
          <w:jc w:val="center"/>
        </w:trPr>
        <w:tc>
          <w:tcPr>
            <w:tcW w:w="1871" w:type="dxa"/>
          </w:tcPr>
          <w:p w14:paraId="0D40AE9B" w14:textId="77777777" w:rsidR="000E38EC" w:rsidRDefault="00000000">
            <w:r>
              <w:rPr>
                <w:sz w:val="18"/>
              </w:rPr>
              <w:t>6</w:t>
            </w:r>
          </w:p>
        </w:tc>
        <w:tc>
          <w:tcPr>
            <w:tcW w:w="1871" w:type="dxa"/>
          </w:tcPr>
          <w:p w14:paraId="05771F98" w14:textId="77777777" w:rsidR="000E38EC" w:rsidRDefault="00000000">
            <w:r>
              <w:rPr>
                <w:sz w:val="18"/>
              </w:rPr>
              <w:t>Dockerfile</w:t>
            </w:r>
          </w:p>
        </w:tc>
        <w:tc>
          <w:tcPr>
            <w:tcW w:w="1871" w:type="dxa"/>
          </w:tcPr>
          <w:p w14:paraId="4603AEEF" w14:textId="77777777" w:rsidR="000E38EC" w:rsidRDefault="00000000">
            <w:r>
              <w:rPr>
                <w:sz w:val="18"/>
              </w:rPr>
              <w:t>bind 127.0.0.1 и порт 8000</w:t>
            </w:r>
          </w:p>
        </w:tc>
        <w:tc>
          <w:tcPr>
            <w:tcW w:w="1871" w:type="dxa"/>
          </w:tcPr>
          <w:p w14:paraId="165AE0D1" w14:textId="77777777" w:rsidR="000E38EC" w:rsidRDefault="00000000">
            <w:r>
              <w:rPr>
                <w:sz w:val="18"/>
              </w:rPr>
              <w:t>В контейнерной сети приложение недоступно через интерфейс контейнера.</w:t>
            </w:r>
          </w:p>
        </w:tc>
        <w:tc>
          <w:tcPr>
            <w:tcW w:w="1871" w:type="dxa"/>
          </w:tcPr>
          <w:p w14:paraId="376F6B2C" w14:textId="77777777" w:rsidR="000E38EC" w:rsidRDefault="00000000">
            <w:r>
              <w:rPr>
                <w:sz w:val="18"/>
              </w:rPr>
              <w:t>Bind 0.0.0.0:8001 и публикация только на 127.0.0.1 хоста.</w:t>
            </w:r>
          </w:p>
        </w:tc>
      </w:tr>
      <w:tr w:rsidR="000E38EC" w:rsidRPr="00FC5D2D" w14:paraId="0FE19B24" w14:textId="77777777">
        <w:trPr>
          <w:jc w:val="center"/>
        </w:trPr>
        <w:tc>
          <w:tcPr>
            <w:tcW w:w="1871" w:type="dxa"/>
          </w:tcPr>
          <w:p w14:paraId="702F0F53" w14:textId="77777777" w:rsidR="000E38EC" w:rsidRDefault="00000000">
            <w:r>
              <w:rPr>
                <w:sz w:val="18"/>
              </w:rPr>
              <w:t>7</w:t>
            </w:r>
          </w:p>
        </w:tc>
        <w:tc>
          <w:tcPr>
            <w:tcW w:w="1871" w:type="dxa"/>
          </w:tcPr>
          <w:p w14:paraId="586BCE39" w14:textId="77777777" w:rsidR="000E38EC" w:rsidRDefault="00000000">
            <w:r>
              <w:rPr>
                <w:sz w:val="18"/>
              </w:rPr>
              <w:t>репозиторий</w:t>
            </w:r>
          </w:p>
        </w:tc>
        <w:tc>
          <w:tcPr>
            <w:tcW w:w="1871" w:type="dxa"/>
          </w:tcPr>
          <w:p w14:paraId="3AD35047" w14:textId="77777777" w:rsidR="000E38EC" w:rsidRDefault="00000000">
            <w:r>
              <w:rPr>
                <w:sz w:val="18"/>
              </w:rPr>
              <w:t>Секрет хранится в .env без исключений</w:t>
            </w:r>
          </w:p>
        </w:tc>
        <w:tc>
          <w:tcPr>
            <w:tcW w:w="1871" w:type="dxa"/>
          </w:tcPr>
          <w:p w14:paraId="57BB7907" w14:textId="77777777" w:rsidR="000E38EC" w:rsidRDefault="00000000">
            <w:r>
              <w:rPr>
                <w:sz w:val="18"/>
              </w:rPr>
              <w:t>Пароль попадает в коммиты и контекст сборки.</w:t>
            </w:r>
          </w:p>
        </w:tc>
        <w:tc>
          <w:tcPr>
            <w:tcW w:w="1871" w:type="dxa"/>
          </w:tcPr>
          <w:p w14:paraId="4E1ED516" w14:textId="77777777" w:rsidR="000E38EC" w:rsidRPr="00FC5D2D" w:rsidRDefault="00000000">
            <w:pPr>
              <w:rPr>
                <w:lang w:val="en-US"/>
              </w:rPr>
            </w:pPr>
            <w:proofErr w:type="gramStart"/>
            <w:r>
              <w:rPr>
                <w:sz w:val="18"/>
              </w:rPr>
              <w:t>Добавлены</w:t>
            </w:r>
            <w:r w:rsidRPr="00FC5D2D">
              <w:rPr>
                <w:sz w:val="18"/>
                <w:lang w:val="en-US"/>
              </w:rPr>
              <w:t xml:space="preserve"> .</w:t>
            </w:r>
            <w:proofErr w:type="spellStart"/>
            <w:r w:rsidRPr="00FC5D2D">
              <w:rPr>
                <w:sz w:val="18"/>
                <w:lang w:val="en-US"/>
              </w:rPr>
              <w:t>gitignore</w:t>
            </w:r>
            <w:proofErr w:type="spellEnd"/>
            <w:r w:rsidRPr="00FC5D2D">
              <w:rPr>
                <w:sz w:val="18"/>
                <w:lang w:val="en-US"/>
              </w:rPr>
              <w:t>, .</w:t>
            </w:r>
            <w:proofErr w:type="spellStart"/>
            <w:r w:rsidRPr="00FC5D2D">
              <w:rPr>
                <w:sz w:val="18"/>
                <w:lang w:val="en-US"/>
              </w:rPr>
              <w:t>dockerignore</w:t>
            </w:r>
            <w:proofErr w:type="spellEnd"/>
            <w:proofErr w:type="gramEnd"/>
            <w:r w:rsidRPr="00FC5D2D">
              <w:rPr>
                <w:sz w:val="18"/>
                <w:lang w:val="en-US"/>
              </w:rPr>
              <w:t xml:space="preserve"> </w:t>
            </w:r>
            <w:proofErr w:type="gramStart"/>
            <w:r>
              <w:rPr>
                <w:sz w:val="18"/>
              </w:rPr>
              <w:t>и</w:t>
            </w:r>
            <w:r w:rsidRPr="00FC5D2D">
              <w:rPr>
                <w:sz w:val="18"/>
                <w:lang w:val="en-US"/>
              </w:rPr>
              <w:t xml:space="preserve"> .</w:t>
            </w:r>
            <w:proofErr w:type="spellStart"/>
            <w:r w:rsidRPr="00FC5D2D">
              <w:rPr>
                <w:sz w:val="18"/>
                <w:lang w:val="en-US"/>
              </w:rPr>
              <w:t>env</w:t>
            </w:r>
            <w:proofErr w:type="gramEnd"/>
            <w:r w:rsidRPr="00FC5D2D">
              <w:rPr>
                <w:sz w:val="18"/>
                <w:lang w:val="en-US"/>
              </w:rPr>
              <w:t>.example</w:t>
            </w:r>
            <w:proofErr w:type="spellEnd"/>
            <w:r w:rsidRPr="00FC5D2D">
              <w:rPr>
                <w:sz w:val="18"/>
                <w:lang w:val="en-US"/>
              </w:rPr>
              <w:t>.</w:t>
            </w:r>
          </w:p>
        </w:tc>
      </w:tr>
    </w:tbl>
    <w:p w14:paraId="5D096801" w14:textId="77777777" w:rsidR="000E38EC" w:rsidRPr="00FC5D2D" w:rsidRDefault="00000000">
      <w:pPr>
        <w:pStyle w:val="Heading1"/>
        <w:rPr>
          <w:lang w:val="en-US"/>
        </w:rPr>
      </w:pPr>
      <w:r w:rsidRPr="00FC5D2D">
        <w:rPr>
          <w:rFonts w:ascii="Times New Roman" w:hAnsi="Times New Roman"/>
          <w:b/>
          <w:color w:val="000000"/>
          <w:sz w:val="28"/>
          <w:lang w:val="en-US"/>
        </w:rPr>
        <w:lastRenderedPageBreak/>
        <w:t xml:space="preserve">3 </w:t>
      </w:r>
      <w:r>
        <w:rPr>
          <w:rFonts w:ascii="Times New Roman" w:hAnsi="Times New Roman"/>
          <w:b/>
          <w:color w:val="000000"/>
          <w:sz w:val="28"/>
        </w:rPr>
        <w:t>Итоговый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proofErr w:type="spellStart"/>
      <w:r w:rsidRPr="00FC5D2D">
        <w:rPr>
          <w:rFonts w:ascii="Times New Roman" w:hAnsi="Times New Roman"/>
          <w:b/>
          <w:color w:val="000000"/>
          <w:sz w:val="28"/>
          <w:lang w:val="en-US"/>
        </w:rPr>
        <w:t>Dockerfile</w:t>
      </w:r>
      <w:proofErr w:type="spellEnd"/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исключения</w:t>
      </w:r>
    </w:p>
    <w:p w14:paraId="4CE7C37B" w14:textId="77777777" w:rsidR="000E38EC" w:rsidRPr="00FC5D2D" w:rsidRDefault="00000000">
      <w:pPr>
        <w:rPr>
          <w:lang w:val="en-US"/>
        </w:rPr>
      </w:pPr>
      <w:r w:rsidRPr="00FC5D2D">
        <w:rPr>
          <w:rFonts w:ascii="Courier New" w:hAnsi="Courier New"/>
          <w:sz w:val="18"/>
          <w:lang w:val="en-US"/>
        </w:rPr>
        <w:t>FROM python:3.12-slim</w:t>
      </w:r>
      <w:r w:rsidRPr="00FC5D2D">
        <w:rPr>
          <w:rFonts w:ascii="Courier New" w:hAnsi="Courier New"/>
          <w:sz w:val="18"/>
          <w:lang w:val="en-US"/>
        </w:rPr>
        <w:br/>
        <w:t xml:space="preserve">RUN </w:t>
      </w:r>
      <w:proofErr w:type="spellStart"/>
      <w:r w:rsidRPr="00FC5D2D">
        <w:rPr>
          <w:rFonts w:ascii="Courier New" w:hAnsi="Courier New"/>
          <w:sz w:val="18"/>
          <w:lang w:val="en-US"/>
        </w:rPr>
        <w:t>useradd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--system --no-create-home --</w:t>
      </w:r>
      <w:proofErr w:type="spellStart"/>
      <w:r w:rsidRPr="00FC5D2D">
        <w:rPr>
          <w:rFonts w:ascii="Courier New" w:hAnsi="Courier New"/>
          <w:sz w:val="18"/>
          <w:lang w:val="en-US"/>
        </w:rPr>
        <w:t>uid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10001 app</w:t>
      </w:r>
      <w:r w:rsidRPr="00FC5D2D">
        <w:rPr>
          <w:rFonts w:ascii="Courier New" w:hAnsi="Courier New"/>
          <w:sz w:val="18"/>
          <w:lang w:val="en-US"/>
        </w:rPr>
        <w:br/>
        <w:t>WORKDIR /app</w:t>
      </w:r>
      <w:r w:rsidRPr="00FC5D2D">
        <w:rPr>
          <w:rFonts w:ascii="Courier New" w:hAnsi="Courier New"/>
          <w:sz w:val="18"/>
          <w:lang w:val="en-US"/>
        </w:rPr>
        <w:br/>
        <w:t xml:space="preserve">COPY </w:t>
      </w:r>
      <w:proofErr w:type="gramStart"/>
      <w:r w:rsidRPr="00FC5D2D">
        <w:rPr>
          <w:rFonts w:ascii="Courier New" w:hAnsi="Courier New"/>
          <w:sz w:val="18"/>
          <w:lang w:val="en-US"/>
        </w:rPr>
        <w:t>requirements.txt .</w:t>
      </w:r>
      <w:proofErr w:type="gramEnd"/>
      <w:r w:rsidRPr="00FC5D2D">
        <w:rPr>
          <w:rFonts w:ascii="Courier New" w:hAnsi="Courier New"/>
          <w:sz w:val="18"/>
          <w:lang w:val="en-US"/>
        </w:rPr>
        <w:br/>
        <w:t>RUN pip install --no-cache-</w:t>
      </w:r>
      <w:proofErr w:type="spellStart"/>
      <w:r w:rsidRPr="00FC5D2D">
        <w:rPr>
          <w:rFonts w:ascii="Courier New" w:hAnsi="Courier New"/>
          <w:sz w:val="18"/>
          <w:lang w:val="en-US"/>
        </w:rPr>
        <w:t>dir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-r requirements.txt</w:t>
      </w:r>
      <w:r w:rsidRPr="00FC5D2D">
        <w:rPr>
          <w:rFonts w:ascii="Courier New" w:hAnsi="Courier New"/>
          <w:sz w:val="18"/>
          <w:lang w:val="en-US"/>
        </w:rPr>
        <w:br/>
        <w:t xml:space="preserve">COPY </w:t>
      </w:r>
      <w:proofErr w:type="gramStart"/>
      <w:r w:rsidRPr="00FC5D2D">
        <w:rPr>
          <w:rFonts w:ascii="Courier New" w:hAnsi="Courier New"/>
          <w:sz w:val="18"/>
          <w:lang w:val="en-US"/>
        </w:rPr>
        <w:t>app.py .</w:t>
      </w:r>
      <w:proofErr w:type="gramEnd"/>
      <w:r w:rsidRPr="00FC5D2D">
        <w:rPr>
          <w:rFonts w:ascii="Courier New" w:hAnsi="Courier New"/>
          <w:sz w:val="18"/>
          <w:lang w:val="en-US"/>
        </w:rPr>
        <w:br/>
        <w:t xml:space="preserve">RUN </w:t>
      </w:r>
      <w:proofErr w:type="spellStart"/>
      <w:r w:rsidRPr="00FC5D2D">
        <w:rPr>
          <w:rFonts w:ascii="Courier New" w:hAnsi="Courier New"/>
          <w:sz w:val="18"/>
          <w:lang w:val="en-US"/>
        </w:rPr>
        <w:t>chown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-R </w:t>
      </w:r>
      <w:proofErr w:type="spellStart"/>
      <w:r w:rsidRPr="00FC5D2D">
        <w:rPr>
          <w:rFonts w:ascii="Courier New" w:hAnsi="Courier New"/>
          <w:sz w:val="18"/>
          <w:lang w:val="en-US"/>
        </w:rPr>
        <w:t>app:app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/app</w:t>
      </w:r>
      <w:r w:rsidRPr="00FC5D2D">
        <w:rPr>
          <w:rFonts w:ascii="Courier New" w:hAnsi="Courier New"/>
          <w:sz w:val="18"/>
          <w:lang w:val="en-US"/>
        </w:rPr>
        <w:br/>
        <w:t>USER app</w:t>
      </w:r>
      <w:r w:rsidRPr="00FC5D2D">
        <w:rPr>
          <w:rFonts w:ascii="Courier New" w:hAnsi="Courier New"/>
          <w:sz w:val="18"/>
          <w:lang w:val="en-US"/>
        </w:rPr>
        <w:br/>
        <w:t>EXPOSE 8001</w:t>
      </w:r>
      <w:r w:rsidRPr="00FC5D2D">
        <w:rPr>
          <w:rFonts w:ascii="Courier New" w:hAnsi="Courier New"/>
          <w:sz w:val="18"/>
          <w:lang w:val="en-US"/>
        </w:rPr>
        <w:br/>
        <w:t>CMD ["</w:t>
      </w:r>
      <w:proofErr w:type="spellStart"/>
      <w:r w:rsidRPr="00FC5D2D">
        <w:rPr>
          <w:rFonts w:ascii="Courier New" w:hAnsi="Courier New"/>
          <w:sz w:val="18"/>
          <w:lang w:val="en-US"/>
        </w:rPr>
        <w:t>gunicorn</w:t>
      </w:r>
      <w:proofErr w:type="spellEnd"/>
      <w:r w:rsidRPr="00FC5D2D">
        <w:rPr>
          <w:rFonts w:ascii="Courier New" w:hAnsi="Courier New"/>
          <w:sz w:val="18"/>
          <w:lang w:val="en-US"/>
        </w:rPr>
        <w:t>", "--bind", "0.0.0.0:8001", "</w:t>
      </w:r>
      <w:proofErr w:type="spellStart"/>
      <w:r w:rsidRPr="00FC5D2D">
        <w:rPr>
          <w:rFonts w:ascii="Courier New" w:hAnsi="Courier New"/>
          <w:sz w:val="18"/>
          <w:lang w:val="en-US"/>
        </w:rPr>
        <w:t>app:app</w:t>
      </w:r>
      <w:proofErr w:type="spellEnd"/>
      <w:r w:rsidRPr="00FC5D2D">
        <w:rPr>
          <w:rFonts w:ascii="Courier New" w:hAnsi="Courier New"/>
          <w:sz w:val="18"/>
          <w:lang w:val="en-US"/>
        </w:rPr>
        <w:t>"]</w:t>
      </w:r>
    </w:p>
    <w:p w14:paraId="72432CB5" w14:textId="77777777" w:rsidR="000E38EC" w:rsidRPr="00FC5D2D" w:rsidRDefault="00000000">
      <w:pPr>
        <w:rPr>
          <w:lang w:val="en-US"/>
        </w:rPr>
      </w:pPr>
      <w:proofErr w:type="gramStart"/>
      <w:r w:rsidRPr="00FC5D2D">
        <w:rPr>
          <w:rFonts w:ascii="Courier New" w:hAnsi="Courier New"/>
          <w:sz w:val="18"/>
          <w:lang w:val="en-US"/>
        </w:rPr>
        <w:t>.env</w:t>
      </w:r>
      <w:proofErr w:type="gramEnd"/>
      <w:r w:rsidRPr="00FC5D2D">
        <w:rPr>
          <w:rFonts w:ascii="Courier New" w:hAnsi="Courier New"/>
          <w:sz w:val="18"/>
          <w:lang w:val="en-US"/>
        </w:rPr>
        <w:br/>
        <w:t>.git/</w:t>
      </w:r>
      <w:r w:rsidRPr="00FC5D2D">
        <w:rPr>
          <w:rFonts w:ascii="Courier New" w:hAnsi="Courier New"/>
          <w:sz w:val="18"/>
          <w:lang w:val="en-US"/>
        </w:rPr>
        <w:br/>
        <w:t>.</w:t>
      </w:r>
      <w:proofErr w:type="spellStart"/>
      <w:r w:rsidRPr="00FC5D2D">
        <w:rPr>
          <w:rFonts w:ascii="Courier New" w:hAnsi="Courier New"/>
          <w:sz w:val="18"/>
          <w:lang w:val="en-US"/>
        </w:rPr>
        <w:t>gitignore</w:t>
      </w:r>
      <w:proofErr w:type="spellEnd"/>
      <w:r w:rsidRPr="00FC5D2D">
        <w:rPr>
          <w:rFonts w:ascii="Courier New" w:hAnsi="Courier New"/>
          <w:sz w:val="18"/>
          <w:lang w:val="en-US"/>
        </w:rPr>
        <w:br/>
        <w:t>__</w:t>
      </w:r>
      <w:proofErr w:type="spellStart"/>
      <w:r w:rsidRPr="00FC5D2D">
        <w:rPr>
          <w:rFonts w:ascii="Courier New" w:hAnsi="Courier New"/>
          <w:sz w:val="18"/>
          <w:lang w:val="en-US"/>
        </w:rPr>
        <w:t>pycache</w:t>
      </w:r>
      <w:proofErr w:type="spellEnd"/>
      <w:r w:rsidRPr="00FC5D2D">
        <w:rPr>
          <w:rFonts w:ascii="Courier New" w:hAnsi="Courier New"/>
          <w:sz w:val="18"/>
          <w:lang w:val="en-US"/>
        </w:rPr>
        <w:t>__/</w:t>
      </w:r>
      <w:r w:rsidRPr="00FC5D2D">
        <w:rPr>
          <w:rFonts w:ascii="Courier New" w:hAnsi="Courier New"/>
          <w:sz w:val="18"/>
          <w:lang w:val="en-US"/>
        </w:rPr>
        <w:br/>
        <w:t>*.</w:t>
      </w:r>
      <w:proofErr w:type="spellStart"/>
      <w:r w:rsidRPr="00FC5D2D">
        <w:rPr>
          <w:rFonts w:ascii="Courier New" w:hAnsi="Courier New"/>
          <w:sz w:val="18"/>
          <w:lang w:val="en-US"/>
        </w:rPr>
        <w:t>py</w:t>
      </w:r>
      <w:proofErr w:type="spellEnd"/>
      <w:r w:rsidRPr="00FC5D2D">
        <w:rPr>
          <w:rFonts w:ascii="Courier New" w:hAnsi="Courier New"/>
          <w:sz w:val="18"/>
          <w:lang w:val="en-US"/>
        </w:rPr>
        <w:t>[cod]</w:t>
      </w:r>
      <w:r w:rsidRPr="00FC5D2D">
        <w:rPr>
          <w:rFonts w:ascii="Courier New" w:hAnsi="Courier New"/>
          <w:sz w:val="18"/>
          <w:lang w:val="en-US"/>
        </w:rPr>
        <w:br/>
        <w:t>.</w:t>
      </w:r>
      <w:proofErr w:type="spellStart"/>
      <w:r w:rsidRPr="00FC5D2D">
        <w:rPr>
          <w:rFonts w:ascii="Courier New" w:hAnsi="Courier New"/>
          <w:sz w:val="18"/>
          <w:lang w:val="en-US"/>
        </w:rPr>
        <w:t>pytest_cache</w:t>
      </w:r>
      <w:proofErr w:type="spellEnd"/>
      <w:r w:rsidRPr="00FC5D2D">
        <w:rPr>
          <w:rFonts w:ascii="Courier New" w:hAnsi="Courier New"/>
          <w:sz w:val="18"/>
          <w:lang w:val="en-US"/>
        </w:rPr>
        <w:t>/</w:t>
      </w:r>
      <w:r w:rsidRPr="00FC5D2D">
        <w:rPr>
          <w:rFonts w:ascii="Courier New" w:hAnsi="Courier New"/>
          <w:sz w:val="18"/>
          <w:lang w:val="en-US"/>
        </w:rPr>
        <w:br/>
        <w:t>README.md</w:t>
      </w:r>
    </w:p>
    <w:p w14:paraId="16171298" w14:textId="77777777" w:rsidR="000E38EC" w:rsidRPr="00FC5D2D" w:rsidRDefault="00000000">
      <w:pPr>
        <w:pStyle w:val="Heading1"/>
        <w:rPr>
          <w:lang w:val="en-US"/>
        </w:rPr>
      </w:pP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4 </w:t>
      </w:r>
      <w:r>
        <w:rPr>
          <w:rFonts w:ascii="Times New Roman" w:hAnsi="Times New Roman"/>
          <w:b/>
          <w:color w:val="000000"/>
          <w:sz w:val="28"/>
        </w:rPr>
        <w:t>Проверка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образа</w:t>
      </w:r>
    </w:p>
    <w:p w14:paraId="0E3107D8" w14:textId="77777777" w:rsidR="000E38EC" w:rsidRPr="00FC5D2D" w:rsidRDefault="00000000">
      <w:pPr>
        <w:rPr>
          <w:lang w:val="en-US"/>
        </w:rPr>
      </w:pPr>
      <w:r w:rsidRPr="00FC5D2D">
        <w:rPr>
          <w:rFonts w:ascii="Courier New" w:hAnsi="Courier New"/>
          <w:sz w:val="18"/>
          <w:lang w:val="en-US"/>
        </w:rPr>
        <w:t>$ docker run --rm kr2-app:1.0 id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uid</w:t>
      </w:r>
      <w:proofErr w:type="spellEnd"/>
      <w:r w:rsidRPr="00FC5D2D">
        <w:rPr>
          <w:rFonts w:ascii="Courier New" w:hAnsi="Courier New"/>
          <w:sz w:val="18"/>
          <w:lang w:val="en-US"/>
        </w:rPr>
        <w:t>=10001(app) gid=999(app) groups=999(app)</w:t>
      </w:r>
      <w:r w:rsidRPr="00FC5D2D">
        <w:rPr>
          <w:rFonts w:ascii="Courier New" w:hAnsi="Courier New"/>
          <w:sz w:val="18"/>
          <w:lang w:val="en-US"/>
        </w:rPr>
        <w:br/>
        <w:t>$ docker inspect -f '{{</w:t>
      </w:r>
      <w:proofErr w:type="spellStart"/>
      <w:proofErr w:type="gramStart"/>
      <w:r w:rsidRPr="00FC5D2D">
        <w:rPr>
          <w:rFonts w:ascii="Courier New" w:hAnsi="Courier New"/>
          <w:sz w:val="18"/>
          <w:lang w:val="en-US"/>
        </w:rPr>
        <w:t>json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.</w:t>
      </w:r>
      <w:proofErr w:type="spellStart"/>
      <w:proofErr w:type="gramEnd"/>
      <w:r w:rsidRPr="00FC5D2D">
        <w:rPr>
          <w:rFonts w:ascii="Courier New" w:hAnsi="Courier New"/>
          <w:sz w:val="18"/>
          <w:lang w:val="en-US"/>
        </w:rPr>
        <w:t>Config.Cmd</w:t>
      </w:r>
      <w:proofErr w:type="spellEnd"/>
      <w:r w:rsidRPr="00FC5D2D">
        <w:rPr>
          <w:rFonts w:ascii="Courier New" w:hAnsi="Courier New"/>
          <w:sz w:val="18"/>
          <w:lang w:val="en-US"/>
        </w:rPr>
        <w:t>}}' kr2-app:1.0</w:t>
      </w:r>
      <w:r w:rsidRPr="00FC5D2D">
        <w:rPr>
          <w:rFonts w:ascii="Courier New" w:hAnsi="Courier New"/>
          <w:sz w:val="18"/>
          <w:lang w:val="en-US"/>
        </w:rPr>
        <w:br/>
        <w:t>["</w:t>
      </w:r>
      <w:proofErr w:type="spellStart"/>
      <w:r w:rsidRPr="00FC5D2D">
        <w:rPr>
          <w:rFonts w:ascii="Courier New" w:hAnsi="Courier New"/>
          <w:sz w:val="18"/>
          <w:lang w:val="en-US"/>
        </w:rPr>
        <w:t>gunicorn</w:t>
      </w:r>
      <w:proofErr w:type="spellEnd"/>
      <w:r w:rsidRPr="00FC5D2D">
        <w:rPr>
          <w:rFonts w:ascii="Courier New" w:hAnsi="Courier New"/>
          <w:sz w:val="18"/>
          <w:lang w:val="en-US"/>
        </w:rPr>
        <w:t>","--bind","0.0.0.0:8001","app:app"]</w:t>
      </w:r>
      <w:r w:rsidRPr="00FC5D2D">
        <w:rPr>
          <w:rFonts w:ascii="Courier New" w:hAnsi="Courier New"/>
          <w:sz w:val="18"/>
          <w:lang w:val="en-US"/>
        </w:rPr>
        <w:br/>
        <w:t>$ curl -s http://127.0.0.1:8001/health</w:t>
      </w:r>
      <w:r w:rsidRPr="00FC5D2D">
        <w:rPr>
          <w:rFonts w:ascii="Courier New" w:hAnsi="Courier New"/>
          <w:sz w:val="18"/>
          <w:lang w:val="en-US"/>
        </w:rPr>
        <w:br/>
        <w:t>ok</w:t>
      </w:r>
    </w:p>
    <w:p w14:paraId="0A06ACE8" w14:textId="77777777" w:rsidR="000E38EC" w:rsidRPr="00FC5D2D" w:rsidRDefault="00000000">
      <w:pPr>
        <w:rPr>
          <w:rFonts w:ascii="Times New Roman" w:eastAsia="Times New Roman" w:hAnsi="Times New Roman" w:cs="Times New Roman"/>
          <w:color w:val="000000"/>
        </w:rPr>
      </w:pPr>
      <w:r>
        <w:t>Повторная сборка в VM завершилась за 0,1 с. Docker отметил CACHED для создания пользователя, WORKDIR, копирования requirements.txt, установки зависимостей, копирования app.py и chown: между этими двумя сборками файлы не менялись.</w:t>
      </w:r>
    </w:p>
    <w:p w14:paraId="3D24060A" w14:textId="77777777" w:rsidR="000E38EC" w:rsidRPr="00FC5D2D" w:rsidRDefault="00000000">
      <w:pPr>
        <w:pStyle w:val="Heading1"/>
        <w:rPr>
          <w:lang w:val="en-US"/>
        </w:rPr>
      </w:pP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5 </w:t>
      </w:r>
      <w:r>
        <w:rPr>
          <w:rFonts w:ascii="Times New Roman" w:hAnsi="Times New Roman"/>
          <w:b/>
          <w:color w:val="000000"/>
          <w:sz w:val="28"/>
        </w:rPr>
        <w:t>Конфигурация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app </w:t>
      </w:r>
      <w:r>
        <w:rPr>
          <w:rFonts w:ascii="Times New Roman" w:hAnsi="Times New Roman"/>
          <w:b/>
          <w:color w:val="000000"/>
          <w:sz w:val="28"/>
        </w:rPr>
        <w:t>и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Redis</w:t>
      </w:r>
    </w:p>
    <w:p w14:paraId="2A088B98" w14:textId="77777777" w:rsidR="000E38EC" w:rsidRPr="00FC5D2D" w:rsidRDefault="00000000">
      <w:pPr>
        <w:rPr>
          <w:lang w:val="en-US"/>
        </w:rPr>
      </w:pPr>
      <w:r w:rsidRPr="00FC5D2D">
        <w:rPr>
          <w:rFonts w:ascii="Courier New" w:hAnsi="Courier New"/>
          <w:sz w:val="18"/>
          <w:lang w:val="en-US"/>
        </w:rPr>
        <w:t xml:space="preserve">app: kr2-app:1.0, 127.0.0.1:8001:8001, </w:t>
      </w:r>
      <w:proofErr w:type="spellStart"/>
      <w:r w:rsidRPr="00FC5D2D">
        <w:rPr>
          <w:rFonts w:ascii="Courier New" w:hAnsi="Courier New"/>
          <w:sz w:val="18"/>
          <w:lang w:val="en-US"/>
        </w:rPr>
        <w:t>depends_on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FC5D2D">
        <w:rPr>
          <w:rFonts w:ascii="Courier New" w:hAnsi="Courier New"/>
          <w:sz w:val="18"/>
          <w:lang w:val="en-US"/>
        </w:rPr>
        <w:t>redis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FC5D2D">
        <w:rPr>
          <w:rFonts w:ascii="Courier New" w:hAnsi="Courier New"/>
          <w:sz w:val="18"/>
          <w:lang w:val="en-US"/>
        </w:rPr>
        <w:t>service_healthy</w:t>
      </w:r>
      <w:proofErr w:type="spellEnd"/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redis</w:t>
      </w:r>
      <w:proofErr w:type="spellEnd"/>
      <w:r w:rsidRPr="00FC5D2D">
        <w:rPr>
          <w:rFonts w:ascii="Courier New" w:hAnsi="Courier New"/>
          <w:sz w:val="18"/>
          <w:lang w:val="en-US"/>
        </w:rPr>
        <w:t>: redis:7-alpine, --</w:t>
      </w:r>
      <w:proofErr w:type="spellStart"/>
      <w:r w:rsidRPr="00FC5D2D">
        <w:rPr>
          <w:rFonts w:ascii="Courier New" w:hAnsi="Courier New"/>
          <w:sz w:val="18"/>
          <w:lang w:val="en-US"/>
        </w:rPr>
        <w:t>appendonly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yes, --</w:t>
      </w:r>
      <w:proofErr w:type="spellStart"/>
      <w:r w:rsidRPr="00FC5D2D">
        <w:rPr>
          <w:rFonts w:ascii="Courier New" w:hAnsi="Courier New"/>
          <w:sz w:val="18"/>
          <w:lang w:val="en-US"/>
        </w:rPr>
        <w:t>requirepass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${REDIS_</w:t>
      </w:r>
      <w:proofErr w:type="gramStart"/>
      <w:r w:rsidRPr="00FC5D2D">
        <w:rPr>
          <w:rFonts w:ascii="Courier New" w:hAnsi="Courier New"/>
          <w:sz w:val="18"/>
          <w:lang w:val="en-US"/>
        </w:rPr>
        <w:t>PASSWORD:?</w:t>
      </w:r>
      <w:proofErr w:type="gramEnd"/>
      <w:r w:rsidRPr="00FC5D2D">
        <w:rPr>
          <w:rFonts w:ascii="Courier New" w:hAnsi="Courier New"/>
          <w:sz w:val="18"/>
          <w:lang w:val="en-US"/>
        </w:rPr>
        <w:t>REDIS_PASSWORD is not set}</w:t>
      </w:r>
      <w:r w:rsidRPr="00FC5D2D">
        <w:rPr>
          <w:rFonts w:ascii="Courier New" w:hAnsi="Courier New"/>
          <w:sz w:val="18"/>
          <w:lang w:val="en-US"/>
        </w:rPr>
        <w:br/>
        <w:t xml:space="preserve">volume: </w:t>
      </w:r>
      <w:proofErr w:type="spellStart"/>
      <w:r w:rsidRPr="00FC5D2D">
        <w:rPr>
          <w:rFonts w:ascii="Courier New" w:hAnsi="Courier New"/>
          <w:sz w:val="18"/>
          <w:lang w:val="en-US"/>
        </w:rPr>
        <w:t>redis_data</w:t>
      </w:r>
      <w:proofErr w:type="spellEnd"/>
      <w:r w:rsidRPr="00FC5D2D">
        <w:rPr>
          <w:rFonts w:ascii="Courier New" w:hAnsi="Courier New"/>
          <w:sz w:val="18"/>
          <w:lang w:val="en-US"/>
        </w:rPr>
        <w:t>:/data</w:t>
      </w:r>
      <w:r w:rsidRPr="00FC5D2D">
        <w:rPr>
          <w:rFonts w:ascii="Courier New" w:hAnsi="Courier New"/>
          <w:sz w:val="18"/>
          <w:lang w:val="en-US"/>
        </w:rPr>
        <w:br/>
        <w:t>network: backend (bridge)</w:t>
      </w:r>
    </w:p>
    <w:p w14:paraId="24E01785" w14:textId="77777777" w:rsidR="000E38EC" w:rsidRPr="00FC5D2D" w:rsidRDefault="00000000">
      <w:pPr>
        <w:rPr>
          <w:rFonts w:ascii="Times New Roman" w:eastAsia="Times New Roman" w:hAnsi="Times New Roman" w:cs="Times New Roman"/>
          <w:color w:val="000000"/>
        </w:rPr>
      </w:pPr>
      <w:r w:rsidRPr="00FC5D2D">
        <w:rPr>
          <w:rFonts w:ascii="Times New Roman" w:eastAsia="Times New Roman" w:hAnsi="Times New Roman" w:cs="Times New Roman"/>
          <w:color w:val="000000"/>
        </w:rPr>
        <w:t xml:space="preserve">Секрет хранится только в </w:t>
      </w:r>
      <w:proofErr w:type="gramStart"/>
      <w:r w:rsidRPr="00FC5D2D">
        <w:rPr>
          <w:rFonts w:ascii="Times New Roman" w:eastAsia="Times New Roman" w:hAnsi="Times New Roman" w:cs="Times New Roman"/>
          <w:color w:val="000000"/>
        </w:rPr>
        <w:t>серверном .env</w:t>
      </w:r>
      <w:proofErr w:type="gramEnd"/>
      <w:r w:rsidRPr="00FC5D2D">
        <w:rPr>
          <w:rFonts w:ascii="Times New Roman" w:eastAsia="Times New Roman" w:hAnsi="Times New Roman" w:cs="Times New Roman"/>
          <w:color w:val="000000"/>
        </w:rPr>
        <w:t xml:space="preserve"> с правами 600. В репозитории оставлен .env.example без действующего значения. Redis-порт наружу не публикуется; приложение обращается к нему по имени redis во внутренней сети.</w:t>
      </w:r>
    </w:p>
    <w:p w14:paraId="43F2FFDD" w14:textId="77777777" w:rsidR="000E38EC" w:rsidRPr="00FC5D2D" w:rsidRDefault="00000000">
      <w:pPr>
        <w:rPr>
          <w:lang w:val="en-US"/>
        </w:rPr>
      </w:pPr>
      <w:r w:rsidRPr="00FC5D2D">
        <w:rPr>
          <w:rFonts w:ascii="Courier New" w:hAnsi="Courier New"/>
          <w:sz w:val="18"/>
          <w:lang w:val="en-US"/>
        </w:rPr>
        <w:t xml:space="preserve">$ docker compose </w:t>
      </w:r>
      <w:proofErr w:type="spellStart"/>
      <w:r w:rsidRPr="00FC5D2D">
        <w:rPr>
          <w:rFonts w:ascii="Courier New" w:hAnsi="Courier New"/>
          <w:sz w:val="18"/>
          <w:lang w:val="en-US"/>
        </w:rPr>
        <w:t>ps</w:t>
      </w:r>
      <w:proofErr w:type="spellEnd"/>
      <w:r w:rsidRPr="00FC5D2D">
        <w:rPr>
          <w:rFonts w:ascii="Courier New" w:hAnsi="Courier New"/>
          <w:sz w:val="18"/>
          <w:lang w:val="en-US"/>
        </w:rPr>
        <w:br/>
      </w:r>
      <w:proofErr w:type="gramStart"/>
      <w:r w:rsidRPr="00FC5D2D">
        <w:rPr>
          <w:rFonts w:ascii="Courier New" w:hAnsi="Courier New"/>
          <w:sz w:val="18"/>
          <w:lang w:val="en-US"/>
        </w:rPr>
        <w:t>app  Up</w:t>
      </w:r>
      <w:proofErr w:type="gramEnd"/>
      <w:r w:rsidRPr="00FC5D2D">
        <w:rPr>
          <w:rFonts w:ascii="Courier New" w:hAnsi="Courier New"/>
          <w:sz w:val="18"/>
          <w:lang w:val="en-US"/>
        </w:rPr>
        <w:t xml:space="preserve">  127.0.0.1:8001-&gt;8001/</w:t>
      </w:r>
      <w:proofErr w:type="spellStart"/>
      <w:r w:rsidRPr="00FC5D2D">
        <w:rPr>
          <w:rFonts w:ascii="Courier New" w:hAnsi="Courier New"/>
          <w:sz w:val="18"/>
          <w:lang w:val="en-US"/>
        </w:rPr>
        <w:t>tcp</w:t>
      </w:r>
      <w:proofErr w:type="spellEnd"/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redis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Up (healthy) 6379/</w:t>
      </w:r>
      <w:proofErr w:type="spellStart"/>
      <w:r w:rsidRPr="00FC5D2D">
        <w:rPr>
          <w:rFonts w:ascii="Courier New" w:hAnsi="Courier New"/>
          <w:sz w:val="18"/>
          <w:lang w:val="en-US"/>
        </w:rPr>
        <w:t>tcp</w:t>
      </w:r>
      <w:proofErr w:type="spellEnd"/>
      <w:r w:rsidRPr="00FC5D2D">
        <w:rPr>
          <w:rFonts w:ascii="Courier New" w:hAnsi="Courier New"/>
          <w:sz w:val="18"/>
          <w:lang w:val="en-US"/>
        </w:rPr>
        <w:br/>
        <w:t>$ docker compose top</w:t>
      </w:r>
      <w:r w:rsidRPr="00FC5D2D">
        <w:rPr>
          <w:rFonts w:ascii="Courier New" w:hAnsi="Courier New"/>
          <w:sz w:val="18"/>
          <w:lang w:val="en-US"/>
        </w:rPr>
        <w:br/>
        <w:t xml:space="preserve">app </w:t>
      </w:r>
      <w:proofErr w:type="spellStart"/>
      <w:r w:rsidRPr="00FC5D2D">
        <w:rPr>
          <w:rFonts w:ascii="Courier New" w:hAnsi="Courier New"/>
          <w:sz w:val="18"/>
          <w:lang w:val="en-US"/>
        </w:rPr>
        <w:t>uid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10001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redis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FC5D2D">
        <w:rPr>
          <w:rFonts w:ascii="Courier New" w:hAnsi="Courier New"/>
          <w:sz w:val="18"/>
          <w:lang w:val="en-US"/>
        </w:rPr>
        <w:t>uid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999</w:t>
      </w:r>
      <w:r w:rsidRPr="00FC5D2D">
        <w:rPr>
          <w:rFonts w:ascii="Courier New" w:hAnsi="Courier New"/>
          <w:sz w:val="18"/>
          <w:lang w:val="en-US"/>
        </w:rPr>
        <w:br/>
        <w:t>$ curl -s http://127.0.0.1:8001/health</w:t>
      </w:r>
      <w:r w:rsidRPr="00FC5D2D">
        <w:rPr>
          <w:rFonts w:ascii="Courier New" w:hAnsi="Courier New"/>
          <w:sz w:val="18"/>
          <w:lang w:val="en-US"/>
        </w:rPr>
        <w:br/>
        <w:t>ok</w:t>
      </w:r>
      <w:r w:rsidRPr="00FC5D2D">
        <w:rPr>
          <w:rFonts w:ascii="Courier New" w:hAnsi="Courier New"/>
          <w:sz w:val="18"/>
          <w:lang w:val="en-US"/>
        </w:rPr>
        <w:br/>
        <w:t>$ curl -s http://127.0.0.1:8001/</w:t>
      </w:r>
      <w:r w:rsidRPr="00FC5D2D">
        <w:rPr>
          <w:rFonts w:ascii="Courier New" w:hAnsi="Courier New"/>
          <w:sz w:val="18"/>
          <w:lang w:val="en-US"/>
        </w:rPr>
        <w:br/>
        <w:t xml:space="preserve">KR2 | </w:t>
      </w:r>
      <w:proofErr w:type="spellStart"/>
      <w:r w:rsidRPr="00FC5D2D">
        <w:rPr>
          <w:rFonts w:ascii="Courier New" w:hAnsi="Courier New"/>
          <w:sz w:val="18"/>
          <w:lang w:val="en-US"/>
        </w:rPr>
        <w:t>Galanov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| container ... | hits: 1</w:t>
      </w:r>
    </w:p>
    <w:p w14:paraId="5C4EA41D" w14:textId="77777777" w:rsidR="000E38EC" w:rsidRPr="00FC5D2D" w:rsidRDefault="00000000">
      <w:pPr>
        <w:pStyle w:val="Heading1"/>
        <w:rPr>
          <w:lang w:val="en-US"/>
        </w:rPr>
      </w:pPr>
      <w:r w:rsidRPr="00FC5D2D">
        <w:rPr>
          <w:rFonts w:ascii="Times New Roman" w:hAnsi="Times New Roman"/>
          <w:b/>
          <w:color w:val="000000"/>
          <w:sz w:val="28"/>
          <w:lang w:val="en-US"/>
        </w:rPr>
        <w:lastRenderedPageBreak/>
        <w:t xml:space="preserve">6 </w:t>
      </w:r>
      <w:r>
        <w:rPr>
          <w:rFonts w:ascii="Times New Roman" w:hAnsi="Times New Roman"/>
          <w:b/>
          <w:color w:val="000000"/>
          <w:sz w:val="28"/>
        </w:rPr>
        <w:t>Публикация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через</w:t>
      </w:r>
      <w:r w:rsidRPr="00FC5D2D">
        <w:rPr>
          <w:rFonts w:ascii="Times New Roman" w:hAnsi="Times New Roman"/>
          <w:b/>
          <w:color w:val="000000"/>
          <w:sz w:val="28"/>
          <w:lang w:val="en-US"/>
        </w:rPr>
        <w:t xml:space="preserve"> Nginx</w:t>
      </w:r>
    </w:p>
    <w:p w14:paraId="4FFADCC7" w14:textId="77777777" w:rsidR="000E38EC" w:rsidRPr="00FC5D2D" w:rsidRDefault="00000000">
      <w:pPr>
        <w:rPr>
          <w:lang w:val="en-US"/>
        </w:rPr>
      </w:pPr>
      <w:proofErr w:type="spellStart"/>
      <w:r w:rsidRPr="00FC5D2D">
        <w:rPr>
          <w:rFonts w:ascii="Courier New" w:hAnsi="Courier New"/>
          <w:sz w:val="18"/>
          <w:lang w:val="en-US"/>
        </w:rPr>
        <w:t>server_name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</w:t>
      </w:r>
      <w:proofErr w:type="spellStart"/>
      <w:proofErr w:type="gramStart"/>
      <w:r w:rsidRPr="00FC5D2D">
        <w:rPr>
          <w:rFonts w:ascii="Courier New" w:hAnsi="Courier New"/>
          <w:sz w:val="18"/>
          <w:lang w:val="en-US"/>
        </w:rPr>
        <w:t>api.devops</w:t>
      </w:r>
      <w:proofErr w:type="gramEnd"/>
      <w:r w:rsidRPr="00FC5D2D">
        <w:rPr>
          <w:rFonts w:ascii="Courier New" w:hAnsi="Courier New"/>
          <w:sz w:val="18"/>
          <w:lang w:val="en-US"/>
        </w:rPr>
        <w:t>.local</w:t>
      </w:r>
      <w:proofErr w:type="spellEnd"/>
      <w:r w:rsidRPr="00FC5D2D">
        <w:rPr>
          <w:rFonts w:ascii="Courier New" w:hAnsi="Courier New"/>
          <w:sz w:val="18"/>
          <w:lang w:val="en-US"/>
        </w:rPr>
        <w:t>;</w:t>
      </w:r>
      <w:r w:rsidRPr="00FC5D2D">
        <w:rPr>
          <w:rFonts w:ascii="Courier New" w:hAnsi="Courier New"/>
          <w:sz w:val="18"/>
          <w:lang w:val="en-US"/>
        </w:rPr>
        <w:br/>
        <w:t>return 301 https://$host$request_uri;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ssl_certificate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/</w:t>
      </w:r>
      <w:proofErr w:type="spellStart"/>
      <w:r w:rsidRPr="00FC5D2D">
        <w:rPr>
          <w:rFonts w:ascii="Courier New" w:hAnsi="Courier New"/>
          <w:sz w:val="18"/>
          <w:lang w:val="en-US"/>
        </w:rPr>
        <w:t>etc</w:t>
      </w:r>
      <w:proofErr w:type="spellEnd"/>
      <w:r w:rsidRPr="00FC5D2D">
        <w:rPr>
          <w:rFonts w:ascii="Courier New" w:hAnsi="Courier New"/>
          <w:sz w:val="18"/>
          <w:lang w:val="en-US"/>
        </w:rPr>
        <w:t>/</w:t>
      </w:r>
      <w:proofErr w:type="spellStart"/>
      <w:r w:rsidRPr="00FC5D2D">
        <w:rPr>
          <w:rFonts w:ascii="Courier New" w:hAnsi="Courier New"/>
          <w:sz w:val="18"/>
          <w:lang w:val="en-US"/>
        </w:rPr>
        <w:t>ssl</w:t>
      </w:r>
      <w:proofErr w:type="spellEnd"/>
      <w:r w:rsidRPr="00FC5D2D">
        <w:rPr>
          <w:rFonts w:ascii="Courier New" w:hAnsi="Courier New"/>
          <w:sz w:val="18"/>
          <w:lang w:val="en-US"/>
        </w:rPr>
        <w:t>/certs/kr2.crt;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ssl_certificate_key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/</w:t>
      </w:r>
      <w:proofErr w:type="spellStart"/>
      <w:r w:rsidRPr="00FC5D2D">
        <w:rPr>
          <w:rFonts w:ascii="Courier New" w:hAnsi="Courier New"/>
          <w:sz w:val="18"/>
          <w:lang w:val="en-US"/>
        </w:rPr>
        <w:t>etc</w:t>
      </w:r>
      <w:proofErr w:type="spellEnd"/>
      <w:r w:rsidRPr="00FC5D2D">
        <w:rPr>
          <w:rFonts w:ascii="Courier New" w:hAnsi="Courier New"/>
          <w:sz w:val="18"/>
          <w:lang w:val="en-US"/>
        </w:rPr>
        <w:t>/</w:t>
      </w:r>
      <w:proofErr w:type="spellStart"/>
      <w:r w:rsidRPr="00FC5D2D">
        <w:rPr>
          <w:rFonts w:ascii="Courier New" w:hAnsi="Courier New"/>
          <w:sz w:val="18"/>
          <w:lang w:val="en-US"/>
        </w:rPr>
        <w:t>ssl</w:t>
      </w:r>
      <w:proofErr w:type="spellEnd"/>
      <w:r w:rsidRPr="00FC5D2D">
        <w:rPr>
          <w:rFonts w:ascii="Courier New" w:hAnsi="Courier New"/>
          <w:sz w:val="18"/>
          <w:lang w:val="en-US"/>
        </w:rPr>
        <w:t>/private/kr2.key;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proxy_pass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http://127.0.0.1:8001;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proxy_set_header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Host $host;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proxy_set_header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X-Real-IP $</w:t>
      </w:r>
      <w:proofErr w:type="spellStart"/>
      <w:r w:rsidRPr="00FC5D2D">
        <w:rPr>
          <w:rFonts w:ascii="Courier New" w:hAnsi="Courier New"/>
          <w:sz w:val="18"/>
          <w:lang w:val="en-US"/>
        </w:rPr>
        <w:t>remote_addr</w:t>
      </w:r>
      <w:proofErr w:type="spellEnd"/>
      <w:r w:rsidRPr="00FC5D2D">
        <w:rPr>
          <w:rFonts w:ascii="Courier New" w:hAnsi="Courier New"/>
          <w:sz w:val="18"/>
          <w:lang w:val="en-US"/>
        </w:rPr>
        <w:t>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proxy_set_header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X-Forwarded-For $</w:t>
      </w:r>
      <w:proofErr w:type="spellStart"/>
      <w:r w:rsidRPr="00FC5D2D">
        <w:rPr>
          <w:rFonts w:ascii="Courier New" w:hAnsi="Courier New"/>
          <w:sz w:val="18"/>
          <w:lang w:val="en-US"/>
        </w:rPr>
        <w:t>proxy_add_x_forwarded_for</w:t>
      </w:r>
      <w:proofErr w:type="spellEnd"/>
      <w:r w:rsidRPr="00FC5D2D">
        <w:rPr>
          <w:rFonts w:ascii="Courier New" w:hAnsi="Courier New"/>
          <w:sz w:val="18"/>
          <w:lang w:val="en-US"/>
        </w:rPr>
        <w:t>;</w:t>
      </w:r>
      <w:r w:rsidRPr="00FC5D2D">
        <w:rPr>
          <w:rFonts w:ascii="Courier New" w:hAnsi="Courier New"/>
          <w:sz w:val="18"/>
          <w:lang w:val="en-US"/>
        </w:rPr>
        <w:br/>
      </w:r>
      <w:proofErr w:type="spellStart"/>
      <w:r w:rsidRPr="00FC5D2D">
        <w:rPr>
          <w:rFonts w:ascii="Courier New" w:hAnsi="Courier New"/>
          <w:sz w:val="18"/>
          <w:lang w:val="en-US"/>
        </w:rPr>
        <w:t>proxy_set_header</w:t>
      </w:r>
      <w:proofErr w:type="spellEnd"/>
      <w:r w:rsidRPr="00FC5D2D">
        <w:rPr>
          <w:rFonts w:ascii="Courier New" w:hAnsi="Courier New"/>
          <w:sz w:val="18"/>
          <w:lang w:val="en-US"/>
        </w:rPr>
        <w:t xml:space="preserve"> X-Forwarded-Proto $scheme;</w:t>
      </w:r>
    </w:p>
    <w:p w14:paraId="65F49BE0" w14:textId="77777777" w:rsidR="000E38EC" w:rsidRPr="00FC5D2D" w:rsidRDefault="00000000">
      <w:pPr>
        <w:rPr>
          <w:rFonts w:ascii="Times New Roman" w:eastAsia="Times New Roman" w:hAnsi="Times New Roman" w:cs="Times New Roman"/>
          <w:color w:val="000000"/>
        </w:rPr>
      </w:pPr>
      <w:r w:rsidRPr="00FC5D2D">
        <w:rPr>
          <w:rFonts w:ascii="Times New Roman" w:eastAsia="Times New Roman" w:hAnsi="Times New Roman" w:cs="Times New Roman"/>
          <w:color w:val="000000"/>
        </w:rPr>
        <w:t xml:space="preserve">Для </w:t>
      </w:r>
      <w:proofErr w:type="spellStart"/>
      <w:proofErr w:type="gramStart"/>
      <w:r w:rsidRPr="00FC5D2D">
        <w:rPr>
          <w:rFonts w:ascii="Times New Roman" w:eastAsia="Times New Roman" w:hAnsi="Times New Roman" w:cs="Times New Roman"/>
          <w:color w:val="000000"/>
        </w:rPr>
        <w:t>api.devops</w:t>
      </w:r>
      <w:proofErr w:type="gramEnd"/>
      <w:r w:rsidRPr="00FC5D2D">
        <w:rPr>
          <w:rFonts w:ascii="Times New Roman" w:eastAsia="Times New Roman" w:hAnsi="Times New Roman" w:cs="Times New Roman"/>
          <w:color w:val="000000"/>
        </w:rPr>
        <w:t>.local</w:t>
      </w:r>
      <w:proofErr w:type="spellEnd"/>
      <w:r w:rsidRPr="00FC5D2D">
        <w:rPr>
          <w:rFonts w:ascii="Times New Roman" w:eastAsia="Times New Roman" w:hAnsi="Times New Roman" w:cs="Times New Roman"/>
          <w:color w:val="000000"/>
        </w:rPr>
        <w:t xml:space="preserve"> требуется отдельная запись hosts на хостовой системе и сертификат с SAN </w:t>
      </w:r>
      <w:proofErr w:type="gramStart"/>
      <w:r w:rsidRPr="00FC5D2D">
        <w:rPr>
          <w:rFonts w:ascii="Times New Roman" w:eastAsia="Times New Roman" w:hAnsi="Times New Roman" w:cs="Times New Roman"/>
          <w:color w:val="000000"/>
        </w:rPr>
        <w:t>DNS:api</w:t>
      </w:r>
      <w:proofErr w:type="gramEnd"/>
      <w:r w:rsidRPr="00FC5D2D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Pr="00FC5D2D">
        <w:rPr>
          <w:rFonts w:ascii="Times New Roman" w:eastAsia="Times New Roman" w:hAnsi="Times New Roman" w:cs="Times New Roman"/>
          <w:color w:val="000000"/>
        </w:rPr>
        <w:t>devops.local</w:t>
      </w:r>
      <w:proofErr w:type="gramEnd"/>
      <w:r w:rsidRPr="00FC5D2D">
        <w:rPr>
          <w:rFonts w:ascii="Times New Roman" w:eastAsia="Times New Roman" w:hAnsi="Times New Roman" w:cs="Times New Roman"/>
          <w:color w:val="000000"/>
        </w:rPr>
        <w:t>. Конфигурация активируется отдельной ссылкой kr2; существующий devops-site не изменяется.</w:t>
      </w:r>
    </w:p>
    <w:p w14:paraId="740CDB8E" w14:textId="77777777" w:rsidR="000E38EC" w:rsidRDefault="00000000"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7 Контроль и вопросы защиты</w:t>
      </w:r>
    </w:p>
    <w:p w14:paraId="2C4FC81B" w14:textId="77777777" w:rsidR="000E38EC" w:rsidRDefault="00000000">
      <w:r>
        <w:t>Проверен /home/devops/audit.sh: 14 OK, 0 FAIL. Сравнение правил UFW до и после работы не вывело различий. Закрытый ключ kr2.key принадлежит root и имеет права 600; серверный .env также имеет права 600. git ls-files .env не выводит файлов.</w:t>
      </w:r>
    </w:p>
    <w:p w14:paraId="0BBC6E7B" w14:textId="77777777" w:rsidR="000E38EC" w:rsidRDefault="00000000">
      <w:r>
        <w:t>1. Приложение слушает 0.0.0.0 внутри контейнера, а Docker публикует порт хоста только на 127.0.0.1. Поэтому прямой доступ из сети невозможен; адрес внутри контейнера не равен адресу хоста.</w:t>
      </w:r>
    </w:p>
    <w:p w14:paraId="56E720C6" w14:textId="77777777" w:rsidR="000E38EC" w:rsidRDefault="00000000">
      <w:r>
        <w:t>2. Пароль из шаблона нельзя считать секретом: он опубликован. Его нужно заменить на новый серверный пароль; историю опубликованной main переписывать без согласования нельзя.</w:t>
      </w:r>
    </w:p>
    <w:p w14:paraId="7BE13FB1" w14:textId="77777777" w:rsidR="000E38EC" w:rsidRDefault="00000000">
      <w:r>
        <w:t>3. Удаление .env следующим RUN не удаляет секрет из предыдущего слоя образа; его можно извлечь из истории слоёв.</w:t>
      </w:r>
    </w:p>
    <w:p w14:paraId="0B555B7F" w14:textId="77777777" w:rsidR="000E38EC" w:rsidRDefault="00000000">
      <w:r>
        <w:t>4. Exec-CMD делает процесс приложения PID 1 и позволяет Docker передавать ему сигналы. Проверка: docker top или ps -o pid,cmd.</w:t>
      </w:r>
    </w:p>
    <w:p w14:paraId="64A3C3B8" w14:textId="77777777" w:rsidR="000E38EC" w:rsidRDefault="00000000">
      <w:r>
        <w:t>5. ${REDIS_PASSWORD} подставляет Compose на хосте, $$REDIS_PASSWORD раскрывается оболочкой внутри healthcheck-контейнера. ${...} в healthcheck подставил бы значение до запуска.</w:t>
      </w:r>
    </w:p>
    <w:p w14:paraId="7998469A" w14:textId="77777777" w:rsidR="000E38EC" w:rsidRDefault="00000000">
      <w:r>
        <w:t>6. Команда начинается с redis-server, чтобы entrypoint официального образа выполнил переход к пользователю redis. Проверка: docker compose top redis.</w:t>
      </w:r>
    </w:p>
    <w:p w14:paraId="61D97D33" w14:textId="77777777" w:rsidR="000E38EC" w:rsidRDefault="00000000">
      <w:r>
        <w:t>7. Пароль защищает Redis от любого контейнера во внутренней сети backend и от случайного доступа; публикация наружу не требуется.</w:t>
      </w:r>
    </w:p>
    <w:p w14:paraId="6FA50616" w14:textId="77777777" w:rsidR="000E38EC" w:rsidRDefault="00000000">
      <w:r>
        <w:t>8. service_healthy ждёт успешный PING Redis; без условия приложение может стартовать раньше и временно получать ошибки подключения.</w:t>
      </w:r>
    </w:p>
    <w:p w14:paraId="28E75DCC" w14:textId="77777777" w:rsidR="000E38EC" w:rsidRDefault="00000000">
      <w:r>
        <w:t>9. down сохраняет redis_data, down -v удаляет его, замена тега образа сама по себе том не удаляет.</w:t>
      </w:r>
    </w:p>
    <w:p w14:paraId="4F0632DA" w14:textId="77777777" w:rsidR="000E38EC" w:rsidRDefault="00000000">
      <w:r>
        <w:t>10. Отдельный сертификат нужен для SAN api.devops.local; сертификат devops.crt не проходит проверку имени. Nginx выбирает server по SNI.</w:t>
      </w:r>
    </w:p>
    <w:p w14:paraId="3BD9A392" w14:textId="77777777" w:rsidR="000E38EC" w:rsidRDefault="00000000">
      <w:r>
        <w:t>11. В client выводится X-Real-IP от Nginx. Приложение видит TCP-адрес прокси; заголовку от прямого клиента доверять нельзя.</w:t>
      </w:r>
    </w:p>
    <w:p w14:paraId="2764F1BB" w14:textId="77777777" w:rsidR="000E38EC" w:rsidRDefault="00000000">
      <w:r>
        <w:t>12. После reboot Docker и Nginx запускаются systemd, Compose-сервисы стартуют из-за restart: unless-stopped; вручную остановленные контейнеры не стартуют.</w:t>
      </w:r>
    </w:p>
    <w:p w14:paraId="669A56AB" w14:textId="77777777" w:rsidR="000E38EC" w:rsidRDefault="00000000">
      <w:r>
        <w:lastRenderedPageBreak/>
        <w:t>13. hosts нужен клиенту для разрешения имени. Nginx получает запрос уже после выбора локального server по Host/SNI.</w:t>
      </w:r>
    </w:p>
    <w:p w14:paraId="49FBBFC1" w14:textId="77777777" w:rsidR="000E38EC" w:rsidRDefault="00000000">
      <w:r>
        <w:t>14. Публикация как 8001:8001 обходит UFW через Docker NAT. Проверка ПР7 это не обнаруживает; нужна проверка docker compose port app 8001.</w:t>
      </w:r>
    </w:p>
    <w:p w14:paraId="59F81C96" w14:textId="77777777" w:rsidR="000E38EC" w:rsidRDefault="00000000"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8 Итог</w:t>
      </w:r>
    </w:p>
    <w:p w14:paraId="1E6D9FA7" w14:textId="77777777" w:rsidR="000E38EC" w:rsidRDefault="00000000">
      <w:r>
        <w:t>Приложение развёрнуто на devops-vm. Проверены HTTPS, Redis healthy, работа без root, права 600 и неизменность UFW. Аудит: 14 успешных проверок, 0 ошибок. С Mac HTTPS возвращает scheme: https, client: 192.168.56.1, host: api.devops.local; прямой доступ к 8001 завершается тайм-аутом. После down и up счётчик вырос с 4 до 5, данные сохранились. Созданы снимки 06-before-kr2 и 07-kr2. Создан личный репозиторий и открыт PR №1; слияние до защиты не выполнялось. Запись hosts на Mac добавлена. Запрос по имени с curl --cacert без --resolve вернул KR2 | Galanov | container bac0f7513d4b | hits: 6.</w:t>
      </w:r>
    </w:p>
    <w:p>
      <w:r>
        <w:br w:type="page"/>
      </w:r>
    </w:p>
    <w:p>
      <w:pPr>
        <w:pStyle w:val="Heading1"/>
      </w:pPr>
      <w:r>
        <w:t>9 Результаты проверок в VirtualBox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69" name="Picture 146855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m-buil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Повторная сборка образа с использованием кэша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70" name="Picture 146855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mpo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Контейнеры app и Redis, непривилегированные процессы и счётчик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71" name="Picture 1468553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ttp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HTTPS, переданные заголовки, HTTP 301 и SAN сертификата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72" name="Picture 1468553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u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Аудит 14 OK, неизменные правила UFW и права 600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73" name="Picture 1468553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olu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Сохранение счётчика после пересоздания контейнеров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490300"/>
            <wp:docPr id="1468553574" name="Picture 1468553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ld-servic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Ресурсы прошлых работ продолжают отвечать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77840" cy="3942362"/>
            <wp:docPr id="1468553575" name="Picture 1468553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napsh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4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Снимки состояния перед контрольной и после настройки</w:t>
      </w:r>
    </w:p>
    <w:p>
      <w:r>
        <w:t>Репозиторий: https://github.com/FireFly4ik/devops-kr2</w:t>
      </w:r>
    </w:p>
    <w:p>
      <w:r>
        <w:t>Pull Request: https://github.com/FireFly4ik/devops-kr2/pull/1 — открыт, без слияния до защиты.</w:t>
      </w:r>
    </w:p>
    <w:p>
      <w:r>
        <w:drawing>
          <wp:inline xmlns:a="http://schemas.openxmlformats.org/drawingml/2006/main" xmlns:pic="http://schemas.openxmlformats.org/drawingml/2006/picture">
            <wp:extent cx="5577840" cy="3693934"/>
            <wp:docPr id="1468553576" name="Picture 1468553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ll-reque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Открытый Pull Request в личном GitHub</w:t>
      </w:r>
    </w:p>
    <w:p>
      <w:pPr>
        <w:pStyle w:val="Heading1"/>
        <w:pageBreakBefore/>
      </w:pPr>
      <w:r>
        <w:t>10 Проверка имени с хостовой системы</w:t>
      </w:r>
    </w:p>
    <w:p>
      <w:pPr>
        <w:keepLines/>
      </w:pPr>
      <w:r>
        <w:t>На Mac добавлена запись 192.168.56.101 api.devops.local. Проверка curl --cacert с сертификатом kr2.crt прошла по доменному имени без --resolve. После ручного подтверждения исключения самоподписанного сертификата в Chrome открылась страница приложения: KR2 | Galanov | container bac0f7513d4b | hits: 7. Пометка «Не защищено» в Chrome сохраняется из-за отсутствия сертификата в доверенном хранилище.</w:t>
      </w:r>
    </w:p>
    <w:p>
      <w:r>
        <w:drawing>
          <wp:inline xmlns:a="http://schemas.openxmlformats.org/drawingml/2006/main" xmlns:pic="http://schemas.openxmlformats.org/drawingml/2006/picture">
            <wp:extent cx="5577840" cy="627968"/>
            <wp:docPr id="1468553577" name="Picture 1468553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rowser-certificate.png"/>
                    <pic:cNvPicPr/>
                  </pic:nvPicPr>
                  <pic:blipFill>
                    <a:blip r:embed="rId33"/>
                    <a:srcRect b="8300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Приложение api.devops.local в Chrome после подтверждения исключения сертификата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7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7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7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7" w:lineRule="auto" w:after="100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s">
    <w:name w:val="Commands"/>
    <w:pPr>
      <w:spacing w:after="80" w:line="240" w:lineRule="auto"/>
    </w:pPr>
    <w:rPr>
      <w:rFonts w:ascii="Courier New" w:hAnsi="Courier New" w:eastAsia="Courier New" w:cs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№7</dc:title>
  <dc:subject/>
  <dc:creator/>
  <cp:keywords/>
  <dc:description/>
  <cp:lastModifiedBy/>
  <cp:revision>1</cp:revision>
  <dcterms:created xsi:type="dcterms:W3CDTF">2026-10-25T21:52:44Z</dcterms:created>
  <dcterms:modified xsi:type="dcterms:W3CDTF">2026-10-25T21:52:44Z</dcterms:modified>
  <cp:category/>
  <dc:identifier/>
  <dc:language/>
  <cp:version/>
  <cp:contentStatus/>
</cp:coreProperties>
</file>