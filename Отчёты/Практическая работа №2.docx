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о практической работе 2</w:t>
      </w:r>
    </w:p>
    <w:p>
      <w:r>
        <w:rPr>
          <w:b/>
        </w:rPr>
        <w:t xml:space="preserve">Тема: </w:t>
      </w:r>
      <w:r>
        <w:t>Ветвление, Pull Request и командная работа в GitHub.</w:t>
      </w:r>
    </w:p>
    <w:p>
      <w:r>
        <w:rPr>
          <w:b/>
        </w:rPr>
        <w:t xml:space="preserve">Выполнил: </w:t>
      </w:r>
      <w:r>
        <w:t>Галанов Андрей, группа ЭФБО-03-24.</w:t>
      </w:r>
    </w:p>
    <w:p>
      <w:pPr>
        <w:pStyle w:val="Heading1"/>
      </w:pPr>
      <w:r>
        <w:t>Ветвление</w:t>
      </w:r>
    </w:p>
    <w:p>
      <w:r>
        <w:t>Проверил ветки, создал feature/hobby-project и описал в hobby.md идею приложения для учета расходов.</w:t>
      </w:r>
    </w:p>
    <w:p>
      <w:pPr>
        <w:pStyle w:val="TerminalOutput"/>
        <w:shd w:fill="F2F2F2"/>
      </w:pPr>
      <w:r>
        <w:t>$ git branch -a</w:t>
        <w:br/>
        <w:t>* main</w:t>
        <w:br/>
        <w:t xml:space="preserve">  remotes/origin/main</w:t>
        <w:br/>
        <w:t>$ git switch -c feature/hobby-project</w:t>
        <w:br/>
        <w:t>Switched to a new branch 'feature/hobby-project'</w:t>
      </w:r>
    </w:p>
    <w:p>
      <w:pPr>
        <w:pStyle w:val="Heading1"/>
      </w:pPr>
      <w:r>
        <w:t>Коммиты и Pull Request</w:t>
      </w:r>
    </w:p>
    <w:p>
      <w:r>
        <w:t>Закоммитил hobby.md и отправил ветку. Открыл PR #1, провел самопроверку, добавил описание MVP отдельным коммитом и выполнил Squash and merge.</w:t>
      </w:r>
    </w:p>
    <w:p>
      <w:pPr>
        <w:pStyle w:val="TerminalOutput"/>
        <w:shd w:fill="F2F2F2"/>
      </w:pPr>
      <w:r>
        <w:t>$ git commit -m "feat: add hobby project description"</w:t>
        <w:br/>
        <w:t>[feature/hobby-project cf85513] feat: add hobby project description</w:t>
        <w:br/>
        <w:t xml:space="preserve"> 1 file changed, 7 insertions(+)</w:t>
        <w:br/>
        <w:t xml:space="preserve"> create mode 100644 hobby.md</w:t>
        <w:br/>
        <w:t>$ git push -u origin feature/hobby-project</w:t>
        <w:br/>
        <w:t xml:space="preserve"> * [new branch]      feature/hobby-project -&gt; feature/hobby-project</w:t>
      </w:r>
    </w:p>
    <w:p>
      <w:r>
        <w:t>После слияния граф истории показывает новый squash-коммит в main и два исходных коммита feature-ветки.</w:t>
      </w:r>
    </w:p>
    <w:p>
      <w:pPr>
        <w:pStyle w:val="TerminalOutput"/>
        <w:shd w:fill="F2F2F2"/>
      </w:pPr>
      <w:r>
        <w:t>$ git log --oneline --all --graph -7</w:t>
        <w:br/>
        <w:t>* ffb2186 feat: add hobby project description (#1)</w:t>
        <w:br/>
        <w:t>* 616bd7e docs: compare Git and SVN</w:t>
        <w:br/>
        <w:t>* bd93129 docs: add IDE vs CLI notes</w:t>
        <w:br/>
        <w:t>| * 5e9304d docs: clarify hobby project MVP</w:t>
        <w:br/>
        <w:t>| * cf85513 feat: add hobby project description</w:t>
        <w:br/>
        <w:t>|/</w:t>
        <w:br/>
        <w:t>* 4909943 PR1: Add Word report</w:t>
        <w:br/>
        <w:t>* a64f6ad Add about_me.md with student info</w:t>
      </w:r>
    </w:p>
    <w:p>
      <w:r>
        <w:t>Парного ревью не было: комментарий к PR и исправление сделаны в рамках самостоятельной проверки. Удаленная feature-ветка удалена после слияния.</w:t>
      </w:r>
    </w:p>
    <w:p>
      <w:pPr>
        <w:pStyle w:val="Heading1"/>
      </w:pPr>
      <w:r>
        <w:t>VS Code и GitLens</w:t>
      </w:r>
    </w:p>
    <w:p>
      <w:r>
        <w:t>В VS Code проверил Source Control и историю Graph, установил GitLens и посмотрел автора выделенной строки. Наблюдения записал в ide_notes.md.</w:t>
      </w:r>
    </w:p>
    <w:p>
      <w:pPr>
        <w:pStyle w:val="TerminalOutput"/>
        <w:shd w:fill="F2F2F2"/>
      </w:pPr>
      <w:r>
        <w:t>$ git blame -L 7,7 ide_notes.md</w:t>
        <w:br/>
        <w:t>bd931291 (Andrey Galanov 2026-09-22 15:11:28 +0300 7) 3. Просматривать историю коммитов в разделе Graph.</w:t>
      </w:r>
    </w:p>
    <w:p>
      <w:pPr>
        <w:pStyle w:val="Heading1"/>
      </w:pPr>
      <w:r>
        <w:t>Сравнение Git и SVN</w:t>
      </w:r>
    </w:p>
    <w:p>
      <w:r>
        <w:t>В svn_comparison.md ответил на три вопроса: о ветвлении, необходимости доступа к центральному серверу для коммита и случаях сохранения SVN в существующих проектах.</w:t>
      </w:r>
    </w:p>
    <w:p>
      <w:pPr>
        <w:pStyle w:val="Heading1"/>
      </w:pPr>
      <w:r>
        <w:t>Результат</w:t>
      </w:r>
    </w:p>
    <w:p>
      <w:r>
        <w:t>Репозиторий: https://github.com/FireFly4ik/devops-course-2026</w:t>
      </w:r>
    </w:p>
    <w:p>
      <w:r>
        <w:t>Слитый PR: https://github.com/FireFly4ik/devops-course-2026/pull/1</w:t>
      </w:r>
    </w:p>
    <w:p>
      <w:r>
        <w:br w:type="page"/>
      </w:r>
    </w:p>
    <w:p>
      <w:pPr>
        <w:pStyle w:val="Heading1"/>
      </w:pPr>
      <w:r>
        <w:t>Скриншот ревью Pull Request</w:t>
      </w:r>
    </w:p>
    <w:p>
      <w:pPr>
        <w:keepNext/>
      </w:pPr>
      <w:r>
        <w:t>На скриншоте показан черновик замечания к файлу hobby.md в PR #1. Статус Pending означает, что ревью в этот момент еще не было отправлено.</w:t>
      </w:r>
    </w:p>
    <w:p>
      <w:pPr>
        <w:spacing w:before="10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70235"/>
            <wp:docPr id="1" name="Picture 1" descr="Черновик замечания ПЕРЕДЕЛАЙ к файлу hobby.md в PR 1 со статусом Pend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0974c9df-c4f9-42fc-acc2-b811e7baea5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70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t>Рисунок 1 — Черновик замечания к PR #1</w:t>
      </w:r>
    </w:p>
    <w:sectPr w:rsidR="00FC693F" w:rsidRPr="0006063C" w:rsidSect="00034616">
      <w:pgSz w:w="11906" w:h="16838"/>
      <w:pgMar w:top="1134" w:right="1191" w:bottom="107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rminalOutput">
    <w:name w:val="Terminal Output"/>
    <w:pPr>
      <w:keepLines/>
      <w:spacing w:before="60" w:after="140" w:line="240" w:lineRule="auto"/>
      <w:ind w:left="142" w:right="142"/>
    </w:pPr>
    <w:rPr>
      <w:rFonts w:ascii="Courier New" w:hAnsi="Courier New" w:eastAsia="Courier New" w:cs="Courier New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