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F2536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t>Практическое занятие № 5</w:t>
      </w:r>
    </w:p>
    <w:p w14:paraId="03AF0F20" w14:textId="056B0892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201619">
        <w:rPr>
          <w:rFonts w:ascii="Times New Roman" w:eastAsia="Calibri" w:hAnsi="Times New Roman" w:cs="Times New Roman"/>
          <w:sz w:val="32"/>
        </w:rPr>
        <w:t xml:space="preserve">Инструменты </w:t>
      </w:r>
      <w:proofErr w:type="spellStart"/>
      <w:r w:rsidR="00201619">
        <w:rPr>
          <w:rFonts w:ascii="Times New Roman" w:eastAsia="Calibri" w:hAnsi="Times New Roman" w:cs="Times New Roman"/>
          <w:sz w:val="32"/>
        </w:rPr>
        <w:t>девопс</w:t>
      </w:r>
      <w:proofErr w:type="spellEnd"/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t>Тема работы: Развёртывание и защита сервера Ubuntu</w:t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37"/>
        <w:gridCol w:w="238"/>
        <w:gridCol w:w="2344"/>
        <w:gridCol w:w="283"/>
        <w:gridCol w:w="1697"/>
        <w:gridCol w:w="281"/>
        <w:gridCol w:w="2975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>
            <w:r>
              <w:t>студент группы</w:t>
              <w:br/>
              <w:t>ЭФБО-03-24</w:t>
            </w: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>
            <w:r>
              <w:t>Галанов А.В.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5DF1DD28" w:rsidR="00F53443" w:rsidRPr="00F53443" w:rsidRDefault="00201619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ст. преп.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7FF8DFD6" w:rsidR="00F53443" w:rsidRPr="00F53443" w:rsidRDefault="00201619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Гиматдинов Д</w:t>
            </w:r>
            <w:r w:rsid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М.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pPr>
        <w:pStyle w:val="Heading1"/>
        <w:pageBreakBefore/>
      </w:pPr>
      <w:r>
        <w:t>1 Цель и подготовка сервера</w:t>
      </w:r>
    </w:p>
    <w:p>
      <w:r>
        <w:t>Цель работы — развернуть Ubuntu Server в VirtualBox, настроить вход по ключу SSH, ограничить доступ межсетевым экраном и проверить конфигурацию скриптом аудита.</w:t>
      </w:r>
    </w:p>
    <w:p>
      <w:r>
        <w:t>Создана VM devops-vm: Ubuntu Server 24.04.5 LTS ARM64 без минимизации, 2 CPU, 2048 МБ RAM, динамический диск 25 ГБ. Настроены NAT и Host-only. Система обновлена; OpenSSH установлен.</w:t>
      </w:r>
    </w:p>
    <w:p>
      <w:pPr>
        <w:pStyle w:val="Commands"/>
      </w:pPr>
      <w:r>
        <w:t>$ sudo apt-get update &amp;&amp; sudo apt-get upgrade -y</w:t>
        <w:br/>
        <w:t>0 upgraded, 0 newly installed, 0 to remove and 0 not upgraded.</w:t>
      </w:r>
    </w:p>
    <w:p>
      <w:r>
        <w:t>NAT enp0s8 получил 10.0.2.15/24, Host-only enp0s9 — 192.168.56.101/24. На Mac добавлена запись 192.168.56.101 devops.local. hostname -f возвращает devops-vm.devops.local; подключение по имени проверено.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029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9e748b7-e835-4503-bd33-1efea85142b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9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Подключение по имени и адреса интерфейсов</w:t>
      </w:r>
    </w:p>
    <w:p>
      <w:pPr>
        <w:pStyle w:val="Heading1"/>
      </w:pPr>
      <w:r>
        <w:t>2 Вход по ключу</w:t>
      </w:r>
    </w:p>
    <w:p>
      <w:r>
        <w:t>Ключ сервера сверён через консоль VM. Создан пользователь devops с sudo и отдельный ключ Ed25519 ~/.ssh/devops_vm. Открытый ключ помещён в authorized_keys; для клиента настроен алиас devops. Вход с BatchMode=yes прошёл без запроса пароля.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51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ddcb43e-4078-47cb-bb5c-016e844225a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5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Аутентификация по ключу и права файлов</w:t>
      </w:r>
    </w:p>
    <w:p>
      <w:r>
        <w:br w:type="page"/>
      </w:r>
    </w:p>
    <w:p>
      <w:pPr>
        <w:pStyle w:val="Heading1"/>
      </w:pPr>
      <w:r>
        <w:t>3 Снимки состояния</w:t>
      </w:r>
    </w:p>
    <w:p>
      <w:r>
        <w:t>После выключения VM последовательно сохранены три снимка: 01-clean-install — установка и обновление; 02-keys-configured — пользователь и ключ; 03-ssh-hardened — проверенная защита SSH. UFW и полное имя узла настроены после третьего снимка.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bb62c33-c0c4-4d60-86de-0004fd73640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Снимки виртуальной машины</w:t>
      </w:r>
    </w:p>
    <w:p>
      <w:r>
        <w:t>Инструкция восстановления из 01-clean-install подготовлена в docs/server-setup.md: возвращение исходного проброса, создание devops, установка ключа, защита SSH, UFW и локальное имя.</w:t>
      </w:r>
    </w:p>
    <w:p>
      <w:pPr>
        <w:pStyle w:val="Heading1"/>
      </w:pPr>
      <w:r>
        <w:t>4 Конфигурация SSH</w:t>
      </w:r>
    </w:p>
    <w:p>
      <w:r>
        <w:t>Сохранена копия sshd_config.backup. Параметры записаны в /etc/ssh/sshd_config.d/99-hardening.conf. В 50-cloud-init.conf закомментирован PasswordAuthentication yes, поскольку OpenSSH принимает первое найденное значение.</w:t>
      </w:r>
    </w:p>
    <w:p>
      <w:pPr>
        <w:pStyle w:val="Commands"/>
      </w:pPr>
      <w:r>
        <w:t>Port 2222</w:t>
        <w:br/>
        <w:t>PermitRootLogin no</w:t>
        <w:br/>
        <w:t>PasswordAuthentication no</w:t>
        <w:br/>
        <w:t>PubkeyAuthentication yes</w:t>
        <w:br/>
        <w:t>PermitEmptyPasswords no</w:t>
        <w:br/>
        <w:t>MaxAuthTries 3</w:t>
        <w:br/>
        <w:t>LoginGraceTime 30</w:t>
        <w:br/>
        <w:t>AllowUsers devops</w:t>
        <w:br/>
        <w:t>X11Forwarding no</w:t>
        <w:br/>
        <w:t>ClientAliveInterval 300</w:t>
        <w:br/>
        <w:t>ClientAliveCountMax 2</w:t>
      </w:r>
    </w:p>
    <w:p>
      <w:r>
        <w:br w:type="page"/>
      </w:r>
    </w:p>
    <w:p>
      <w:pPr>
        <w:pStyle w:val="Heading1"/>
      </w:pPr>
      <w:r>
        <w:t>5 Проверка защиты SSH</w:t>
      </w:r>
    </w:p>
    <w:p>
      <w:r>
        <w:t>Перед перезапуском выполнен sshd -t. ssh.socket отключён, ssh.service включён. Проброс изменён с 127.0.0.1:2222 → guest:22 на 127.0.0.1:2222 → guest:2222. Действующая SSH-сессия сохранялась до успешного входа в новом соединении.</w:t>
      </w:r>
    </w:p>
    <w:p>
      <w:pPr>
        <w:pStyle w:val="Commands"/>
      </w:pPr>
      <w:r>
        <w:t>$ sudo sshd -t</w:t>
        <w:br/>
        <w:t>exit code: 0</w:t>
        <w:br/>
        <w:t>$ sudo ss -lntp | grep sshd</w:t>
        <w:br/>
        <w:t>LISTEN 0 128 0.0.0.0:2222</w:t>
        <w:br/>
        <w:t>LISTEN 0 128 [::]:2222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85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489d340-da01-4ef3-8d2e-b7f07fa5fef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85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Эффективные параметры и слушающий порт</w:t>
      </w:r>
    </w:p>
    <w:p>
      <w:r>
        <w:t>Попытка входа root и попытка devops без ключа завершились кодом 255. Клиент в обоих случаях сообщает Permission denied (publickey). Причины различаются: root отсутствует в AllowUsers; для devops отключена парольная аутентификация, а клиент не предъявлял ключ. Журнал подтверждает отказ root.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455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f8559ad-83d2-4538-8dd8-03d7a9f441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Отклонённые подключения и журнал SSH</w:t>
      </w:r>
    </w:p>
    <w:p>
      <w:r>
        <w:br w:type="page"/>
      </w:r>
    </w:p>
    <w:p>
      <w:pPr>
        <w:pStyle w:val="Heading1"/>
      </w:pPr>
      <w:r>
        <w:t>6 Межсетевой экран UFW</w:t>
      </w:r>
    </w:p>
    <w:p>
      <w:r>
        <w:t>До включения UFW добавлено правило для управляющего порта. Входящие соединения по умолчанию запрещены, исходящие разрешены. Открыты HTTP 80/tcp и HTTPS 443/tcp, для SSH 2222/tcp действует LIMIT. Уровень журналирования medium. Новый SSH-вход после включения firewall проверен.</w:t>
      </w:r>
    </w:p>
    <w:p>
      <w:pPr>
        <w:pStyle w:val="Commands"/>
      </w:pPr>
      <w:r>
        <w:t>$ sudo ufw default deny incoming</w:t>
        <w:br/>
        <w:t>$ sudo ufw default allow outgoing</w:t>
        <w:br/>
        <w:t>$ sudo ufw allow 2222/tcp</w:t>
        <w:br/>
        <w:t>$ sudo ufw allow 80/tcp</w:t>
        <w:br/>
        <w:t>$ sudo ufw allow 443/tcp</w:t>
        <w:br/>
        <w:t>$ sudo ufw --force enable</w:t>
        <w:br/>
        <w:t>$ sudo ufw delete allow 2222/tcp</w:t>
        <w:br/>
        <w:t>$ sudo ufw limit 2222/tcp</w:t>
        <w:br/>
        <w:t>$ sudo ufw logging medium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6678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d0d2321-1561-4f9a-bd49-a47aa80fdf5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67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Политики UFW и заблокированный пакет</w:t>
      </w:r>
    </w:p>
    <w:p>
      <w:r>
        <w:t>Для проверки закрытого 8080/tcp создан временный NAT-проброс. curl завершился по тайм-ауту, в журнале появился UFW BLOCK. После проверки временный проброс удалён.</w:t>
      </w:r>
    </w:p>
    <w:p>
      <w:pPr>
        <w:pStyle w:val="Commands"/>
      </w:pPr>
      <w:r>
        <w:t>$ curl --max-time 4 http://127.0.0.1:8080</w:t>
        <w:br/>
        <w:t>curl: (28) Operation timed out</w:t>
        <w:br/>
        <w:t>exit code: 28</w:t>
      </w:r>
    </w:p>
    <w:p>
      <w:r>
        <w:t>Разбор записи: SRC=10.0.2.2 — источник со стороны NAT; DST=10.0.2.15 — адрес VM; PROTO=TCP — протокол; DPT=8080 — порт назначения. Пакет отброшен политикой входящего трафика.</w:t>
      </w:r>
    </w:p>
    <w:p>
      <w:r>
        <w:br w:type="page"/>
      </w:r>
    </w:p>
    <w:p>
      <w:pPr>
        <w:pStyle w:val="Heading1"/>
      </w:pPr>
      <w:r>
        <w:t>7 Проверка скрипта аудита</w:t>
      </w:r>
    </w:p>
    <w:p>
      <w:r>
        <w:t>В scripts/audit.sh реализованы проверки порта, MaxAuthTries и политики UFW. Рабочая конфигурация прошла 6 проверок, код выхода 0. При временном MaxAuthTries 10 получена одна ошибка и код 1; затем значение возвращено к 3. Ослабленный параметр не применялся к работающей службе.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97567" cy="7451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b1b674a-3a56-4e03-8588-0327e78683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7567" cy="74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Успешный аудит и обнаружение неверного параметра</w:t>
      </w:r>
    </w:p>
    <w:p>
      <w:r>
        <w:br w:type="page"/>
      </w:r>
    </w:p>
    <w:p>
      <w:pPr>
        <w:pStyle w:val="Heading1"/>
      </w:pPr>
      <w:r>
        <w:t>8 Краткие ответы на контрольные вопросы</w:t>
      </w:r>
    </w:p>
    <w:p>
      <w:pPr>
        <w:spacing w:after="100"/>
      </w:pPr>
      <w:r>
        <w:rPr>
          <w:sz w:val="22"/>
        </w:rPr>
        <w:t>1. NAT и Host-only. NAT не направляет непрошенные входящие соединения в VM без проброса. Host-only создаёт общий сегмент для хоста и VM, поэтому хост может обратиться к адресу VM напрямую.</w:t>
      </w:r>
    </w:p>
    <w:p>
      <w:pPr>
        <w:spacing w:after="100"/>
      </w:pPr>
      <w:r>
        <w:rPr>
          <w:sz w:val="22"/>
        </w:rPr>
        <w:t>2. Файлы SSH. known_hosts находится на клиенте и хранит ключи серверов. authorized_keys находится на сервере в профиле пользователя и содержит разрешённые открытые ключи клиентов.</w:t>
      </w:r>
    </w:p>
    <w:p>
      <w:pPr>
        <w:spacing w:after="100"/>
      </w:pPr>
      <w:r>
        <w:rPr>
          <w:sz w:val="22"/>
        </w:rPr>
        <w:t>3. Преимущество ключа. Закрытый ключ не передаётся серверу: клиент доказывает владение им подписью. Ключ имеет высокую энтропию и не подбирается как слабый пароль; закрытый файл необходимо защищать.</w:t>
      </w:r>
    </w:p>
    <w:p>
      <w:pPr>
        <w:spacing w:after="100"/>
      </w:pPr>
      <w:r>
        <w:rPr>
          <w:sz w:val="22"/>
        </w:rPr>
        <w:t>4. allow и limit. allow разрешает подходящий трафик. limit дополнительно ограничивает частоту новых соединений от одного источника, снижая интенсивность перебора.</w:t>
      </w:r>
    </w:p>
    <w:p>
      <w:pPr>
        <w:spacing w:after="100"/>
      </w:pPr>
      <w:r>
        <w:rPr>
          <w:sz w:val="22"/>
        </w:rPr>
        <w:t>5. Нарушение процедуры SSH. Старая сессия закрыта до проверки нового входа. Следовало выполнить sudo sshd -t и ssh -p 2222 devops@server в отдельном терминале, сохранив исходную сессию.</w:t>
      </w:r>
    </w:p>
    <w:p>
      <w:pPr>
        <w:spacing w:after="100"/>
      </w:pPr>
      <w:r>
        <w:rPr>
          <w:sz w:val="22"/>
        </w:rPr>
        <w:t>6. Порядок включения UFW. На ufw enable новые соединения к неразрешённому порту блокируются. Установленная сессия может сохраниться благодаря conntrack, но полагаться на это нельзя. Порядок: default deny incoming → allow 22/tcp → enable.</w:t>
      </w:r>
    </w:p>
    <w:p>
      <w:pPr>
        <w:spacing w:after="100"/>
      </w:pPr>
      <w:r>
        <w:rPr>
          <w:sz w:val="22"/>
        </w:rPr>
        <w:t>7. Символьное имя ssh. ufw allow ssh использует порт из /etc/services, обычно 22/tcp. Для порта 2222 нужно ufw allow 2222/tcp. Профиль OpenSSH отдельно описан в /etc/ufw/applications.d.</w:t>
      </w:r>
    </w:p>
    <w:p>
      <w:pPr>
        <w:spacing w:after="100"/>
      </w:pPr>
      <w:r>
        <w:rPr>
          <w:sz w:val="22"/>
        </w:rPr>
        <w:t>8. Смена порта. Уменьшает шум типового сканирования порта 22. Не защищает от целевого сканирования и не заменяет ключи, запрет root и firewall.</w:t>
      </w:r>
    </w:p>
    <w:p>
      <w:pPr>
        <w:spacing w:after="100"/>
      </w:pPr>
      <w:r>
        <w:rPr>
          <w:sz w:val="22"/>
        </w:rPr>
        <w:t>9. Изменившийся ключ сервера. Причины: переустановка, регенерация ключей или другой узел/атака. Fingerprint сверяют через доверенную консоль и проверяют адрес. Удалять запись ssh-keygen -R можно только после проверки причины.</w:t>
      </w:r>
    </w:p>
    <w:p>
      <w:pPr>
        <w:spacing w:after="100"/>
      </w:pPr>
      <w:r>
        <w:rPr>
          <w:sz w:val="22"/>
        </w:rPr>
        <w:t>10. Права закрытого ключа. Доступ другим пользователям позволяет украсть ключ и выдавать себя за владельца. chmod 600 ограничивает чтение владельцем; проверка SSH предотвращает использование открытого всем файла.</w:t>
      </w:r>
    </w:p>
    <w:p>
      <w:pPr>
        <w:spacing w:after="100"/>
      </w:pPr>
      <w:r>
        <w:rPr>
          <w:sz w:val="22"/>
        </w:rPr>
        <w:t>11. ping и dig. ping использует системный резолвер и источники из hosts в /etc/nsswitch.conf. Обычно проверяются /etc/hosts, затем настроенные mDNS/resolve/DNS; точный порядок задаёт nsswitch. dig запрашивает DNS, поэтому запись hosts может не находиться.</w:t>
      </w:r>
    </w:p>
    <w:p>
      <w:pPr>
        <w:spacing w:after="100"/>
      </w:pPr>
      <w:r>
        <w:rPr>
          <w:sz w:val="22"/>
        </w:rPr>
        <w:t>12. Локальный SSH-туннель. 127.0.0.1:8080 интерпретируется на сервере. Соединение к ресурсу создаёт серверный sshd через loopback, а внешний трафик проходит по разрешённому SSH-порту.</w:t>
      </w:r>
    </w:p>
    <w:p>
      <w:pPr>
        <w:spacing w:after="100"/>
      </w:pPr>
      <w:r>
        <w:rPr>
          <w:sz w:val="22"/>
        </w:rPr>
        <w:t>13. Аудит sudo. sudo su - фиксирует запуск оболочки, но обычный sudo-журнал не описывает каждую последующую команду. Нужны персональные учётные записи, ограниченные sudo-права, запись сеансов и отправка защищённых журналов на отдельный узел.</w:t>
      </w:r>
    </w:p>
    <w:p>
      <w:pPr>
        <w:spacing w:after="100"/>
      </w:pPr>
      <w:r>
        <w:rPr>
          <w:sz w:val="22"/>
        </w:rPr>
        <w:t>14. Ручная настройка многих узлов. Возникают различия конфигураций, повторяющиеся ошибки и медленное массовое восстановление. Декларативная автоматизация позволяет повторять настройку и контролировать изменения.</w:t>
      </w:r>
    </w:p>
    <w:p>
      <w:pPr>
        <w:pStyle w:val="Heading1"/>
      </w:pPr>
      <w:r>
        <w:t>9 Итог и репозиторий</w:t>
      </w:r>
    </w:p>
    <w:p>
      <w:r>
        <w:t>VM настроена для последующих работ: вход devops по ключу, SSH на 2222, root и парольный SSH запрещены, UFW активен. Скрипт аудита и инструкция отправлены в основной репозиторий и зеркало, коммит 98d8056 feat: add VM audit and setup guide.</w:t>
      </w:r>
    </w:p>
    <w:p>
      <w:r>
        <w:t>Затруднения: исправлен некорректно сохранённый хеш пароля student; для Host-only разрешён доступ к локальной сети macOS. Конфликт PasswordAuthentication устранён в drop-in cloud-init. После исправлений вход и проверки прошли.</w:t>
      </w:r>
    </w:p>
    <w:p>
      <w:r>
        <w:t>Репозиторий: https://github.com/FireFly4ik/devops-course-2026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s">
    <w:name w:val="Commands"/>
    <w:pPr>
      <w:spacing w:after="100" w:line="240" w:lineRule="auto"/>
    </w:pPr>
    <w:rPr>
      <w:rFonts w:ascii="Courier New" w:hAnsi="Courier New" w:eastAsia="Courier New" w:cs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№5</dc:title>
  <dc:subject/>
  <dc:creator/>
  <cp:keywords/>
  <dc:description/>
  <cp:lastModifiedBy/>
  <cp:revision>1</cp:revision>
  <dcterms:created xsi:type="dcterms:W3CDTF">2026-10-04T16:06:40Z</dcterms:created>
  <dcterms:modified xsi:type="dcterms:W3CDTF">2026-10-04T16:06:40Z</dcterms:modified>
  <cp:category/>
  <dc:identifier/>
  <dc:language/>
  <cp:version/>
  <cp:contentStatus/>
</cp:coreProperties>
</file>