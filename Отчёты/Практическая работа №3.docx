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350B1" w14:textId="77777777" w:rsidR="0007287D" w:rsidRPr="008F2C20" w:rsidRDefault="00000000">
      <w:pPr>
        <w:pStyle w:val="aa"/>
        <w:rPr>
          <w:lang w:val="ru-RU"/>
        </w:rPr>
      </w:pPr>
      <w:r w:rsidRPr="008F2C20">
        <w:rPr>
          <w:lang w:val="ru-RU"/>
        </w:rPr>
        <w:t>Отчет о практической работе 3</w:t>
      </w:r>
    </w:p>
    <w:p w14:paraId="65BB7289" w14:textId="77777777" w:rsidR="0007287D" w:rsidRDefault="00000000">
      <w:r w:rsidRPr="008F2C20">
        <w:rPr>
          <w:lang w:val="ru-RU"/>
        </w:rPr>
        <w:t xml:space="preserve">Тема: Продвинутые техники </w:t>
      </w:r>
      <w:r>
        <w:t>Git</w:t>
      </w:r>
      <w:r w:rsidRPr="008F2C20">
        <w:rPr>
          <w:lang w:val="ru-RU"/>
        </w:rPr>
        <w:t xml:space="preserve">. </w:t>
      </w:r>
      <w:r>
        <w:t>Rebase, Squash, конфликты и Multi-Remote.</w:t>
      </w:r>
    </w:p>
    <w:p w14:paraId="6325E29C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>Выполнил: Галанов Андрей, группа ЭФБО-03-24.</w:t>
      </w:r>
    </w:p>
    <w:p w14:paraId="3F7369A4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В личном репозитории разрешил конфликт </w:t>
      </w:r>
      <w:r>
        <w:t>README</w:t>
      </w:r>
      <w:r w:rsidRPr="008F2C20">
        <w:rPr>
          <w:lang w:val="ru-RU"/>
        </w:rPr>
        <w:t xml:space="preserve">, сравнил </w:t>
      </w:r>
      <w:r>
        <w:t>merge</w:t>
      </w:r>
      <w:r w:rsidRPr="008F2C20">
        <w:rPr>
          <w:lang w:val="ru-RU"/>
        </w:rPr>
        <w:t xml:space="preserve"> и </w:t>
      </w:r>
      <w:r>
        <w:t>rebase</w:t>
      </w:r>
      <w:r w:rsidRPr="008F2C20">
        <w:rPr>
          <w:lang w:val="ru-RU"/>
        </w:rPr>
        <w:t>, упорядочил историю калькулятора и проверил работу с двумя удаленными репозиториями.</w:t>
      </w:r>
    </w:p>
    <w:p w14:paraId="49A892CB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t>Разрешение конфликта</w:t>
      </w:r>
    </w:p>
    <w:p w14:paraId="631443E5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Создал два несовместимых варианта </w:t>
      </w:r>
      <w:r>
        <w:t>README</w:t>
      </w:r>
      <w:r w:rsidRPr="008F2C20">
        <w:rPr>
          <w:lang w:val="ru-RU"/>
        </w:rPr>
        <w:t xml:space="preserve"> и при слиянии получил конфликт. Объединил содержание вручную и зафиксировал результат отдельным </w:t>
      </w:r>
      <w:r>
        <w:t>merge</w:t>
      </w:r>
      <w:r w:rsidRPr="008F2C20">
        <w:rPr>
          <w:lang w:val="ru-RU"/>
        </w:rPr>
        <w:t>-коммитом.</w:t>
      </w:r>
    </w:p>
    <w:p w14:paraId="1B7D9357" w14:textId="77777777" w:rsidR="0007287D" w:rsidRPr="008F2C20" w:rsidRDefault="00000000">
      <w:pPr>
        <w:pStyle w:val="TerminalOutput"/>
        <w:shd w:val="clear" w:color="auto" w:fill="F2F2F2"/>
        <w:rPr>
          <w:lang w:val="ru-RU"/>
        </w:rPr>
      </w:pPr>
      <w:r w:rsidRPr="008F2C20">
        <w:rPr>
          <w:lang w:val="ru-RU"/>
        </w:rPr>
        <w:t xml:space="preserve">$ </w:t>
      </w:r>
      <w:r>
        <w:t>git</w:t>
      </w:r>
      <w:r w:rsidRPr="008F2C20">
        <w:rPr>
          <w:lang w:val="ru-RU"/>
        </w:rPr>
        <w:t xml:space="preserve"> </w:t>
      </w:r>
      <w:r>
        <w:t>show</w:t>
      </w:r>
      <w:r w:rsidRPr="008F2C20">
        <w:rPr>
          <w:lang w:val="ru-RU"/>
        </w:rPr>
        <w:t xml:space="preserve"> -</w:t>
      </w:r>
      <w:r>
        <w:t>s</w:t>
      </w:r>
      <w:r w:rsidRPr="008F2C20">
        <w:rPr>
          <w:lang w:val="ru-RU"/>
        </w:rPr>
        <w:t xml:space="preserve"> --</w:t>
      </w:r>
      <w:r>
        <w:t>format</w:t>
      </w:r>
      <w:r w:rsidRPr="008F2C20">
        <w:rPr>
          <w:lang w:val="ru-RU"/>
        </w:rPr>
        <w:t>='%</w:t>
      </w:r>
      <w:r>
        <w:t>h</w:t>
      </w:r>
      <w:r w:rsidRPr="008F2C20">
        <w:rPr>
          <w:lang w:val="ru-RU"/>
        </w:rPr>
        <w:t xml:space="preserve"> %</w:t>
      </w:r>
      <w:r>
        <w:t>s</w:t>
      </w:r>
      <w:r w:rsidRPr="008F2C20">
        <w:rPr>
          <w:lang w:val="ru-RU"/>
        </w:rPr>
        <w:t>' 207</w:t>
      </w:r>
      <w:r>
        <w:t>e</w:t>
      </w:r>
      <w:r w:rsidRPr="008F2C20">
        <w:rPr>
          <w:lang w:val="ru-RU"/>
        </w:rPr>
        <w:t>86</w:t>
      </w:r>
      <w:r>
        <w:t>e</w:t>
      </w:r>
      <w:r w:rsidRPr="008F2C20">
        <w:rPr>
          <w:lang w:val="ru-RU"/>
        </w:rPr>
        <w:br/>
        <w:t>207</w:t>
      </w:r>
      <w:r>
        <w:t>e</w:t>
      </w:r>
      <w:r w:rsidRPr="008F2C20">
        <w:rPr>
          <w:lang w:val="ru-RU"/>
        </w:rPr>
        <w:t>86</w:t>
      </w:r>
      <w:r>
        <w:t>e</w:t>
      </w:r>
      <w:r w:rsidRPr="008F2C20">
        <w:rPr>
          <w:lang w:val="ru-RU"/>
        </w:rPr>
        <w:t xml:space="preserve"> </w:t>
      </w:r>
      <w:r>
        <w:t>merge</w:t>
      </w:r>
      <w:r w:rsidRPr="008F2C20">
        <w:rPr>
          <w:lang w:val="ru-RU"/>
        </w:rPr>
        <w:t xml:space="preserve">: </w:t>
      </w:r>
      <w:r>
        <w:t>resolve</w:t>
      </w:r>
      <w:r w:rsidRPr="008F2C20">
        <w:rPr>
          <w:lang w:val="ru-RU"/>
        </w:rPr>
        <w:t xml:space="preserve"> </w:t>
      </w:r>
      <w:r>
        <w:t>conflict</w:t>
      </w:r>
      <w:r w:rsidRPr="008F2C20">
        <w:rPr>
          <w:lang w:val="ru-RU"/>
        </w:rPr>
        <w:t xml:space="preserve"> </w:t>
      </w:r>
      <w:r>
        <w:t>in</w:t>
      </w:r>
      <w:r w:rsidRPr="008F2C20">
        <w:rPr>
          <w:lang w:val="ru-RU"/>
        </w:rPr>
        <w:t xml:space="preserve"> </w:t>
      </w:r>
      <w:r>
        <w:t>README</w:t>
      </w:r>
      <w:r w:rsidRPr="008F2C20">
        <w:rPr>
          <w:lang w:val="ru-RU"/>
        </w:rPr>
        <w:t>.</w:t>
      </w:r>
      <w:r>
        <w:t>md</w:t>
      </w:r>
    </w:p>
    <w:p w14:paraId="3B8A40B4" w14:textId="77777777" w:rsidR="0007287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7E6683F" wp14:editId="156707FB">
            <wp:extent cx="5111750" cy="489814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756b15-27a2-469e-8b95-af9f240dd503.png"/>
                    <pic:cNvPicPr/>
                  </pic:nvPicPr>
                  <pic:blipFill rotWithShape="1">
                    <a:blip r:embed="rId6"/>
                    <a:srcRect t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0" cy="489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119E6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 xml:space="preserve">Рисунок 1 — </w:t>
      </w:r>
      <w:r>
        <w:rPr>
          <w:i/>
          <w:sz w:val="16"/>
        </w:rPr>
        <w:t>README</w:t>
      </w:r>
      <w:r w:rsidRPr="008F2C20">
        <w:rPr>
          <w:i/>
          <w:sz w:val="16"/>
          <w:lang w:val="ru-RU"/>
        </w:rPr>
        <w:t xml:space="preserve"> до разрешения конфликта</w:t>
      </w:r>
    </w:p>
    <w:p w14:paraId="73AB6498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br w:type="page"/>
      </w:r>
    </w:p>
    <w:p w14:paraId="113F0578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lastRenderedPageBreak/>
        <w:t xml:space="preserve">Итоговый </w:t>
      </w:r>
      <w:r>
        <w:t>README</w:t>
      </w:r>
      <w:r w:rsidRPr="008F2C20">
        <w:rPr>
          <w:lang w:val="ru-RU"/>
        </w:rPr>
        <w:t xml:space="preserve"> и история веток</w:t>
      </w:r>
    </w:p>
    <w:p w14:paraId="39C195CD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Из </w:t>
      </w:r>
      <w:r>
        <w:t>README</w:t>
      </w:r>
      <w:r w:rsidRPr="008F2C20">
        <w:rPr>
          <w:lang w:val="ru-RU"/>
        </w:rPr>
        <w:t xml:space="preserve"> удалены маркеры конфликта. На промежуточном снимке указано лишнее отчество; в итоговой версии оставлено корректное имя «Галанов Андрей».</w:t>
      </w:r>
    </w:p>
    <w:p w14:paraId="529C9EB5" w14:textId="4C59BBC0" w:rsidR="0007287D" w:rsidRDefault="008F2C20">
      <w:pPr>
        <w:keepNext/>
        <w:spacing w:before="60" w:after="40"/>
        <w:jc w:val="center"/>
      </w:pPr>
      <w:r w:rsidRPr="008F2C20">
        <w:drawing>
          <wp:inline distT="0" distB="0" distL="0" distR="0" wp14:anchorId="298494CF" wp14:editId="60948C08">
            <wp:extent cx="6048375" cy="4057650"/>
            <wp:effectExtent l="0" t="0" r="0" b="6350"/>
            <wp:docPr id="164596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594C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 xml:space="preserve">Рисунок 2 — Итоговый </w:t>
      </w:r>
      <w:r>
        <w:rPr>
          <w:i/>
          <w:sz w:val="16"/>
        </w:rPr>
        <w:t>README</w:t>
      </w:r>
    </w:p>
    <w:p w14:paraId="464BA6C1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При </w:t>
      </w:r>
      <w:r>
        <w:t>merge</w:t>
      </w:r>
      <w:r w:rsidRPr="008F2C20">
        <w:rPr>
          <w:lang w:val="ru-RU"/>
        </w:rPr>
        <w:t xml:space="preserve"> сохраняется развилка и появляется коммит слияния. </w:t>
      </w:r>
      <w:r>
        <w:t>Rebase</w:t>
      </w:r>
      <w:r w:rsidRPr="008F2C20">
        <w:rPr>
          <w:lang w:val="ru-RU"/>
        </w:rPr>
        <w:t xml:space="preserve"> переносит коммиты на актуальную основу, поэтому история </w:t>
      </w:r>
      <w:r>
        <w:t>feature</w:t>
      </w:r>
      <w:r w:rsidRPr="008F2C20">
        <w:rPr>
          <w:lang w:val="ru-RU"/>
        </w:rPr>
        <w:t>-ветки становится линейной.</w:t>
      </w:r>
    </w:p>
    <w:p w14:paraId="5F491466" w14:textId="77777777" w:rsidR="0007287D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627E3E3" wp14:editId="335E5B4D">
            <wp:extent cx="4608000" cy="42527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bd12d245-b85a-4ba6-acb1-fc6dfecc27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25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888A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 xml:space="preserve">Рисунок 3 — Сравнение графов после </w:t>
      </w:r>
      <w:r>
        <w:rPr>
          <w:i/>
          <w:sz w:val="16"/>
        </w:rPr>
        <w:t>merge</w:t>
      </w:r>
      <w:r w:rsidRPr="008F2C20">
        <w:rPr>
          <w:i/>
          <w:sz w:val="16"/>
          <w:lang w:val="ru-RU"/>
        </w:rPr>
        <w:t xml:space="preserve"> и </w:t>
      </w:r>
      <w:r>
        <w:rPr>
          <w:i/>
          <w:sz w:val="16"/>
        </w:rPr>
        <w:t>rebase</w:t>
      </w:r>
    </w:p>
    <w:p w14:paraId="56A2D6CB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br w:type="page"/>
      </w:r>
    </w:p>
    <w:p w14:paraId="40172095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lastRenderedPageBreak/>
        <w:t xml:space="preserve">Интерактивный </w:t>
      </w:r>
      <w:r>
        <w:t>rebase</w:t>
      </w:r>
    </w:p>
    <w:p w14:paraId="5249D11D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Шесть рабочих коммитов в </w:t>
      </w:r>
      <w:r>
        <w:t>feature</w:t>
      </w:r>
      <w:r w:rsidRPr="008F2C20">
        <w:rPr>
          <w:lang w:val="ru-RU"/>
        </w:rPr>
        <w:t>/</w:t>
      </w:r>
      <w:r>
        <w:t>calculator</w:t>
      </w:r>
      <w:r w:rsidRPr="008F2C20">
        <w:rPr>
          <w:lang w:val="ru-RU"/>
        </w:rPr>
        <w:t xml:space="preserve"> преобразовал в три осмысленных. Исправления включены в соответствующие коммиты, пустой коммит удален; функции </w:t>
      </w:r>
      <w:r>
        <w:t>add</w:t>
      </w:r>
      <w:r w:rsidRPr="008F2C20">
        <w:rPr>
          <w:lang w:val="ru-RU"/>
        </w:rPr>
        <w:t xml:space="preserve"> и </w:t>
      </w:r>
      <w:r>
        <w:t>subtract</w:t>
      </w:r>
      <w:r w:rsidRPr="008F2C20">
        <w:rPr>
          <w:lang w:val="ru-RU"/>
        </w:rPr>
        <w:t xml:space="preserve"> сохранены.</w:t>
      </w:r>
    </w:p>
    <w:p w14:paraId="74E82F55" w14:textId="77777777" w:rsidR="0007287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5E158A9" wp14:editId="7113345E">
            <wp:extent cx="3348000" cy="437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209dca0-31fb-4b13-8956-546472f0dcc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43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BC01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 xml:space="preserve">Рисунок 4 — История до и после </w:t>
      </w:r>
      <w:r>
        <w:rPr>
          <w:i/>
          <w:sz w:val="16"/>
        </w:rPr>
        <w:t>rebase</w:t>
      </w:r>
      <w:r w:rsidRPr="008F2C20">
        <w:rPr>
          <w:i/>
          <w:sz w:val="16"/>
          <w:lang w:val="ru-RU"/>
        </w:rPr>
        <w:t xml:space="preserve"> и содержимое </w:t>
      </w:r>
      <w:r>
        <w:rPr>
          <w:i/>
          <w:sz w:val="16"/>
        </w:rPr>
        <w:t>calculator</w:t>
      </w:r>
      <w:r w:rsidRPr="008F2C20">
        <w:rPr>
          <w:i/>
          <w:sz w:val="16"/>
          <w:lang w:val="ru-RU"/>
        </w:rPr>
        <w:t>.</w:t>
      </w:r>
      <w:proofErr w:type="spellStart"/>
      <w:r>
        <w:rPr>
          <w:i/>
          <w:sz w:val="16"/>
        </w:rPr>
        <w:t>py</w:t>
      </w:r>
      <w:proofErr w:type="spellEnd"/>
    </w:p>
    <w:p w14:paraId="08752A0A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t>Несколько удаленных репозиториев</w:t>
      </w:r>
    </w:p>
    <w:p w14:paraId="11DA738A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Добавил личное зеркало на </w:t>
      </w:r>
      <w:r>
        <w:t>GitHub</w:t>
      </w:r>
      <w:r w:rsidRPr="008F2C20">
        <w:rPr>
          <w:lang w:val="ru-RU"/>
        </w:rPr>
        <w:t xml:space="preserve"> и настроил </w:t>
      </w:r>
      <w:r>
        <w:t>push</w:t>
      </w:r>
      <w:r w:rsidRPr="008F2C20">
        <w:rPr>
          <w:lang w:val="ru-RU"/>
        </w:rPr>
        <w:t xml:space="preserve"> через </w:t>
      </w:r>
      <w:r>
        <w:t>origin</w:t>
      </w:r>
      <w:r w:rsidRPr="008F2C20">
        <w:rPr>
          <w:lang w:val="ru-RU"/>
        </w:rPr>
        <w:t xml:space="preserve"> сразу в основной репозиторий и зеркало.</w:t>
      </w:r>
    </w:p>
    <w:p w14:paraId="048F2790" w14:textId="77777777" w:rsidR="0007287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8CCE659" wp14:editId="37ADA2E6">
            <wp:extent cx="5688000" cy="11416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3a55cec-b76b-40c2-876f-3a6b0bbdb3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7C29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 xml:space="preserve">Рисунок 5 — Вывод </w:t>
      </w:r>
      <w:r>
        <w:rPr>
          <w:i/>
          <w:sz w:val="16"/>
        </w:rPr>
        <w:t>git</w:t>
      </w:r>
      <w:r w:rsidRPr="008F2C20">
        <w:rPr>
          <w:i/>
          <w:sz w:val="16"/>
          <w:lang w:val="ru-RU"/>
        </w:rPr>
        <w:t xml:space="preserve"> </w:t>
      </w:r>
      <w:r>
        <w:rPr>
          <w:i/>
          <w:sz w:val="16"/>
        </w:rPr>
        <w:t>remote</w:t>
      </w:r>
      <w:r w:rsidRPr="008F2C20">
        <w:rPr>
          <w:i/>
          <w:sz w:val="16"/>
          <w:lang w:val="ru-RU"/>
        </w:rPr>
        <w:t xml:space="preserve"> -</w:t>
      </w:r>
      <w:r>
        <w:rPr>
          <w:i/>
          <w:sz w:val="16"/>
        </w:rPr>
        <w:t>v</w:t>
      </w:r>
      <w:r w:rsidRPr="008F2C20">
        <w:rPr>
          <w:i/>
          <w:sz w:val="16"/>
          <w:lang w:val="ru-RU"/>
        </w:rPr>
        <w:t xml:space="preserve"> с двумя репозиториями</w:t>
      </w:r>
    </w:p>
    <w:p w14:paraId="6BC0D0E3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br w:type="page"/>
      </w:r>
    </w:p>
    <w:p w14:paraId="5F1A83CF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lastRenderedPageBreak/>
        <w:t>Проверка публикации</w:t>
      </w:r>
    </w:p>
    <w:p w14:paraId="173F89D2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>Тестовый коммит 195</w:t>
      </w:r>
      <w:proofErr w:type="spellStart"/>
      <w:r>
        <w:t>eb</w:t>
      </w:r>
      <w:proofErr w:type="spellEnd"/>
      <w:r w:rsidRPr="008F2C20">
        <w:rPr>
          <w:lang w:val="ru-RU"/>
        </w:rPr>
        <w:t xml:space="preserve">70 с сообщением </w:t>
      </w:r>
      <w:r>
        <w:t>chore</w:t>
      </w:r>
      <w:r w:rsidRPr="008F2C20">
        <w:rPr>
          <w:lang w:val="ru-RU"/>
        </w:rPr>
        <w:t xml:space="preserve">: </w:t>
      </w:r>
      <w:r>
        <w:t>test</w:t>
      </w:r>
      <w:r w:rsidRPr="008F2C20">
        <w:rPr>
          <w:lang w:val="ru-RU"/>
        </w:rPr>
        <w:t xml:space="preserve"> </w:t>
      </w:r>
      <w:r>
        <w:t>multi</w:t>
      </w:r>
      <w:r w:rsidRPr="008F2C20">
        <w:rPr>
          <w:lang w:val="ru-RU"/>
        </w:rPr>
        <w:t>-</w:t>
      </w:r>
      <w:r>
        <w:t>remote</w:t>
      </w:r>
      <w:r w:rsidRPr="008F2C20">
        <w:rPr>
          <w:lang w:val="ru-RU"/>
        </w:rPr>
        <w:t xml:space="preserve"> </w:t>
      </w:r>
      <w:r>
        <w:t>push</w:t>
      </w:r>
      <w:r w:rsidRPr="008F2C20">
        <w:rPr>
          <w:lang w:val="ru-RU"/>
        </w:rPr>
        <w:t xml:space="preserve"> доступен по одному и тому же </w:t>
      </w:r>
      <w:proofErr w:type="spellStart"/>
      <w:r w:rsidRPr="008F2C20">
        <w:rPr>
          <w:lang w:val="ru-RU"/>
        </w:rPr>
        <w:t>хешу</w:t>
      </w:r>
      <w:proofErr w:type="spellEnd"/>
      <w:r w:rsidRPr="008F2C20">
        <w:rPr>
          <w:lang w:val="ru-RU"/>
        </w:rPr>
        <w:t xml:space="preserve"> в обоих репозиториях.</w:t>
      </w:r>
    </w:p>
    <w:p w14:paraId="7B970D29" w14:textId="77777777" w:rsidR="0007287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B4F1EBC" wp14:editId="455AC938">
            <wp:extent cx="5868000" cy="28188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3668ae5-6635-4336-a939-87659745f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CFDC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>Рисунок 6 — Тестовый коммит в основном репозитории</w:t>
      </w:r>
    </w:p>
    <w:p w14:paraId="07930F68" w14:textId="77777777" w:rsidR="0007287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6E648A7" wp14:editId="0B7E0A4F">
            <wp:extent cx="5868000" cy="27979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b3c4e70-bff3-4251-bc5f-96ea276d961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9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AC39" w14:textId="77777777" w:rsidR="0007287D" w:rsidRPr="008F2C20" w:rsidRDefault="00000000">
      <w:pPr>
        <w:spacing w:after="140"/>
        <w:jc w:val="center"/>
        <w:rPr>
          <w:lang w:val="ru-RU"/>
        </w:rPr>
      </w:pPr>
      <w:r w:rsidRPr="008F2C20">
        <w:rPr>
          <w:i/>
          <w:sz w:val="16"/>
          <w:lang w:val="ru-RU"/>
        </w:rPr>
        <w:t>Рисунок 7 — Тестовый коммит в зеркале</w:t>
      </w:r>
    </w:p>
    <w:p w14:paraId="5A55DD53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br w:type="page"/>
      </w:r>
    </w:p>
    <w:p w14:paraId="2B189218" w14:textId="77777777" w:rsidR="0007287D" w:rsidRPr="008F2C20" w:rsidRDefault="00000000">
      <w:pPr>
        <w:pStyle w:val="1"/>
        <w:rPr>
          <w:lang w:val="ru-RU"/>
        </w:rPr>
      </w:pPr>
      <w:r>
        <w:lastRenderedPageBreak/>
        <w:t>Cherry</w:t>
      </w:r>
      <w:r w:rsidRPr="008F2C20">
        <w:rPr>
          <w:lang w:val="ru-RU"/>
        </w:rPr>
        <w:t>-</w:t>
      </w:r>
      <w:r>
        <w:t>pick</w:t>
      </w:r>
      <w:r w:rsidRPr="008F2C20">
        <w:rPr>
          <w:lang w:val="ru-RU"/>
        </w:rPr>
        <w:t xml:space="preserve">, </w:t>
      </w:r>
      <w:proofErr w:type="spellStart"/>
      <w:r>
        <w:t>reflog</w:t>
      </w:r>
      <w:proofErr w:type="spellEnd"/>
      <w:r w:rsidRPr="008F2C20">
        <w:rPr>
          <w:lang w:val="ru-RU"/>
        </w:rPr>
        <w:t xml:space="preserve"> и </w:t>
      </w:r>
      <w:r>
        <w:t>revert</w:t>
      </w:r>
    </w:p>
    <w:p w14:paraId="68A96D7F" w14:textId="77777777" w:rsidR="0007287D" w:rsidRPr="008F2C20" w:rsidRDefault="00000000">
      <w:pPr>
        <w:rPr>
          <w:lang w:val="ru-RU"/>
        </w:rPr>
      </w:pPr>
      <w:r>
        <w:t>Cherry</w:t>
      </w:r>
      <w:r w:rsidRPr="008F2C20">
        <w:rPr>
          <w:lang w:val="ru-RU"/>
        </w:rPr>
        <w:t>-</w:t>
      </w:r>
      <w:r>
        <w:t>pick</w:t>
      </w:r>
      <w:r w:rsidRPr="008F2C20">
        <w:rPr>
          <w:lang w:val="ru-RU"/>
        </w:rPr>
        <w:t xml:space="preserve"> перенес в </w:t>
      </w:r>
      <w:r>
        <w:t>main</w:t>
      </w:r>
      <w:r w:rsidRPr="008F2C20">
        <w:rPr>
          <w:lang w:val="ru-RU"/>
        </w:rPr>
        <w:t xml:space="preserve"> только исправление калькулятора; экспериментальные </w:t>
      </w:r>
      <w:r>
        <w:t>multiply</w:t>
      </w:r>
      <w:r w:rsidRPr="008F2C20">
        <w:rPr>
          <w:lang w:val="ru-RU"/>
        </w:rPr>
        <w:t xml:space="preserve"> и </w:t>
      </w:r>
      <w:r>
        <w:t>divide</w:t>
      </w:r>
      <w:r w:rsidRPr="008F2C20">
        <w:rPr>
          <w:lang w:val="ru-RU"/>
        </w:rPr>
        <w:t xml:space="preserve"> остались вне </w:t>
      </w:r>
      <w:r>
        <w:t>main</w:t>
      </w:r>
      <w:r w:rsidRPr="008F2C20">
        <w:rPr>
          <w:lang w:val="ru-RU"/>
        </w:rPr>
        <w:t>.</w:t>
      </w:r>
    </w:p>
    <w:p w14:paraId="46DA859E" w14:textId="77777777" w:rsidR="0007287D" w:rsidRDefault="00000000">
      <w:pPr>
        <w:pStyle w:val="TerminalOutput"/>
        <w:shd w:val="clear" w:color="auto" w:fill="F2F2F2"/>
      </w:pPr>
      <w:r>
        <w:t>$ git log --</w:t>
      </w:r>
      <w:proofErr w:type="spellStart"/>
      <w:r>
        <w:t>oneline</w:t>
      </w:r>
      <w:proofErr w:type="spellEnd"/>
      <w:r>
        <w:t xml:space="preserve"> -3</w:t>
      </w:r>
      <w:r>
        <w:br/>
        <w:t>2a84f9d fix: critical bug in calculator</w:t>
      </w:r>
      <w:r>
        <w:br/>
        <w:t>195eb70 chore: test multi-remote push</w:t>
      </w:r>
      <w:r>
        <w:br/>
        <w:t>d274f4d docs: add calculator README</w:t>
      </w:r>
      <w:r>
        <w:br/>
        <w:t>$ git show 2a84f9</w:t>
      </w:r>
      <w:proofErr w:type="gramStart"/>
      <w:r>
        <w:t>d:calculator.py</w:t>
      </w:r>
      <w:proofErr w:type="gramEnd"/>
      <w:r>
        <w:t xml:space="preserve"> | tail -1</w:t>
      </w:r>
      <w:r>
        <w:br/>
        <w:t>IMPORTANT_FIX = True</w:t>
      </w:r>
    </w:p>
    <w:p w14:paraId="4844C821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После удаления временной ветки нашел потерянный коммит через </w:t>
      </w:r>
      <w:proofErr w:type="spellStart"/>
      <w:r>
        <w:t>reflog</w:t>
      </w:r>
      <w:proofErr w:type="spellEnd"/>
      <w:r w:rsidRPr="008F2C20">
        <w:rPr>
          <w:lang w:val="ru-RU"/>
        </w:rPr>
        <w:t xml:space="preserve"> и восстановил файл </w:t>
      </w:r>
      <w:r>
        <w:t>important</w:t>
      </w:r>
      <w:r w:rsidRPr="008F2C20">
        <w:rPr>
          <w:lang w:val="ru-RU"/>
        </w:rPr>
        <w:t>_</w:t>
      </w:r>
      <w:r>
        <w:t>data</w:t>
      </w:r>
      <w:r w:rsidRPr="008F2C20">
        <w:rPr>
          <w:lang w:val="ru-RU"/>
        </w:rPr>
        <w:t>.</w:t>
      </w:r>
      <w:r>
        <w:t>md</w:t>
      </w:r>
      <w:r w:rsidRPr="008F2C20">
        <w:rPr>
          <w:lang w:val="ru-RU"/>
        </w:rPr>
        <w:t>.</w:t>
      </w:r>
    </w:p>
    <w:p w14:paraId="11BE69A4" w14:textId="77777777" w:rsidR="0007287D" w:rsidRDefault="00000000">
      <w:pPr>
        <w:pStyle w:val="TerminalOutput"/>
        <w:shd w:val="clear" w:color="auto" w:fill="F2F2F2"/>
      </w:pPr>
      <w:r>
        <w:t xml:space="preserve">$ git </w:t>
      </w:r>
      <w:proofErr w:type="spellStart"/>
      <w:proofErr w:type="gramStart"/>
      <w:r>
        <w:t>reflog</w:t>
      </w:r>
      <w:proofErr w:type="spellEnd"/>
      <w:r>
        <w:t xml:space="preserve">  #</w:t>
      </w:r>
      <w:proofErr w:type="gramEnd"/>
      <w:r>
        <w:t xml:space="preserve"> фрагмент на момент удаления ветки</w:t>
      </w:r>
      <w:r>
        <w:br/>
        <w:t>94101ff HEAD</w:t>
      </w:r>
      <w:proofErr w:type="gramStart"/>
      <w:r>
        <w:t>@{</w:t>
      </w:r>
      <w:proofErr w:type="gramEnd"/>
      <w:r>
        <w:t>1}: commit: feat: add very important data</w:t>
      </w:r>
      <w:r>
        <w:br/>
        <w:t>$ git show 94101</w:t>
      </w:r>
      <w:proofErr w:type="gramStart"/>
      <w:r>
        <w:t>ff:important_data.md</w:t>
      </w:r>
      <w:proofErr w:type="gramEnd"/>
      <w:r>
        <w:br/>
        <w:t># This is important data</w:t>
      </w:r>
    </w:p>
    <w:p w14:paraId="50E76F46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Ошибочный коммит отменил через </w:t>
      </w:r>
      <w:r>
        <w:t>revert</w:t>
      </w:r>
      <w:r w:rsidRPr="008F2C20">
        <w:rPr>
          <w:lang w:val="ru-RU"/>
        </w:rPr>
        <w:t xml:space="preserve">. В истории остались и исходный коммит, и отменяющий; </w:t>
      </w:r>
      <w:r>
        <w:t>BROKEN</w:t>
      </w:r>
      <w:r w:rsidRPr="008F2C20">
        <w:rPr>
          <w:lang w:val="ru-RU"/>
        </w:rPr>
        <w:t>_</w:t>
      </w:r>
      <w:r>
        <w:t>CODE</w:t>
      </w:r>
      <w:r w:rsidRPr="008F2C20">
        <w:rPr>
          <w:lang w:val="ru-RU"/>
        </w:rPr>
        <w:t xml:space="preserve"> в итоговом </w:t>
      </w:r>
      <w:r>
        <w:t>calculator</w:t>
      </w:r>
      <w:r w:rsidRPr="008F2C20">
        <w:rPr>
          <w:lang w:val="ru-RU"/>
        </w:rPr>
        <w:t>.</w:t>
      </w:r>
      <w:proofErr w:type="spellStart"/>
      <w:r>
        <w:t>py</w:t>
      </w:r>
      <w:proofErr w:type="spellEnd"/>
      <w:r w:rsidRPr="008F2C20">
        <w:rPr>
          <w:lang w:val="ru-RU"/>
        </w:rPr>
        <w:t xml:space="preserve"> отсутствует.</w:t>
      </w:r>
    </w:p>
    <w:p w14:paraId="59A4C132" w14:textId="77777777" w:rsidR="0007287D" w:rsidRDefault="00000000">
      <w:pPr>
        <w:pStyle w:val="TerminalOutput"/>
        <w:shd w:val="clear" w:color="auto" w:fill="F2F2F2"/>
      </w:pPr>
      <w:r>
        <w:t>$ git log --</w:t>
      </w:r>
      <w:proofErr w:type="spellStart"/>
      <w:r>
        <w:t>oneline</w:t>
      </w:r>
      <w:proofErr w:type="spellEnd"/>
      <w:r>
        <w:t xml:space="preserve"> -</w:t>
      </w:r>
      <w:proofErr w:type="gramStart"/>
      <w:r>
        <w:t>3  #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момент revert</w:t>
      </w:r>
      <w:r>
        <w:br/>
        <w:t>733aea5 Revert "feat: add new feature (accidentally broken)"</w:t>
      </w:r>
      <w:r>
        <w:br/>
        <w:t>9407808 feat: add new feature (accidentally broken)</w:t>
      </w:r>
      <w:r>
        <w:br/>
        <w:t>2a84f9d fix: critical bug in calculator</w:t>
      </w:r>
    </w:p>
    <w:p w14:paraId="2094832B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Дополнительно проверил локальный </w:t>
      </w:r>
      <w:r>
        <w:t>commit</w:t>
      </w:r>
      <w:r w:rsidRPr="008F2C20">
        <w:rPr>
          <w:lang w:val="ru-RU"/>
        </w:rPr>
        <w:t>-</w:t>
      </w:r>
      <w:r>
        <w:t>msg</w:t>
      </w:r>
      <w:r w:rsidRPr="008F2C20">
        <w:rPr>
          <w:lang w:val="ru-RU"/>
        </w:rPr>
        <w:t xml:space="preserve"> </w:t>
      </w:r>
      <w:r>
        <w:t>hook</w:t>
      </w:r>
      <w:r w:rsidRPr="008F2C20">
        <w:rPr>
          <w:lang w:val="ru-RU"/>
        </w:rPr>
        <w:t xml:space="preserve">: некорректное сообщение отклоняется, сообщение в формате </w:t>
      </w:r>
      <w:r>
        <w:t>Conventional</w:t>
      </w:r>
      <w:r w:rsidRPr="008F2C20">
        <w:rPr>
          <w:lang w:val="ru-RU"/>
        </w:rPr>
        <w:t xml:space="preserve"> </w:t>
      </w:r>
      <w:r>
        <w:t>Commits</w:t>
      </w:r>
      <w:r w:rsidRPr="008F2C20">
        <w:rPr>
          <w:lang w:val="ru-RU"/>
        </w:rPr>
        <w:t xml:space="preserve"> принимается.</w:t>
      </w:r>
    </w:p>
    <w:p w14:paraId="7C78C097" w14:textId="77777777" w:rsidR="0007287D" w:rsidRDefault="00000000">
      <w:pPr>
        <w:pStyle w:val="TerminalOutput"/>
        <w:shd w:val="clear" w:color="auto" w:fill="F2F2F2"/>
      </w:pPr>
      <w:r>
        <w:t>$ git commit -m "bad message"</w:t>
      </w:r>
      <w:r>
        <w:br/>
        <w:t>ERROR: commit message must follow Conventional Commits.</w:t>
      </w:r>
      <w:r>
        <w:br/>
        <w:t>$ git commit -m "chore: test git hook"</w:t>
      </w:r>
      <w:r>
        <w:br/>
        <w:t>[main 8790d02] chore: test git hook</w:t>
      </w:r>
    </w:p>
    <w:p w14:paraId="3F8154FF" w14:textId="77777777" w:rsidR="0007287D" w:rsidRPr="008F2C20" w:rsidRDefault="00000000">
      <w:pPr>
        <w:pStyle w:val="1"/>
        <w:rPr>
          <w:lang w:val="ru-RU"/>
        </w:rPr>
      </w:pPr>
      <w:r w:rsidRPr="008F2C20">
        <w:rPr>
          <w:lang w:val="ru-RU"/>
        </w:rPr>
        <w:t>Результат</w:t>
      </w:r>
    </w:p>
    <w:p w14:paraId="5FA682F1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Основной репозиторий: </w:t>
      </w:r>
      <w:r>
        <w:t>https</w:t>
      </w:r>
      <w:r w:rsidRPr="008F2C20">
        <w:rPr>
          <w:lang w:val="ru-RU"/>
        </w:rPr>
        <w:t>://</w:t>
      </w:r>
      <w:proofErr w:type="spellStart"/>
      <w:r>
        <w:t>github</w:t>
      </w:r>
      <w:proofErr w:type="spellEnd"/>
      <w:r w:rsidRPr="008F2C20">
        <w:rPr>
          <w:lang w:val="ru-RU"/>
        </w:rPr>
        <w:t>.</w:t>
      </w:r>
      <w:r>
        <w:t>com</w:t>
      </w:r>
      <w:r w:rsidRPr="008F2C20">
        <w:rPr>
          <w:lang w:val="ru-RU"/>
        </w:rPr>
        <w:t>/</w:t>
      </w:r>
      <w:proofErr w:type="spellStart"/>
      <w:r>
        <w:t>FireFly</w:t>
      </w:r>
      <w:proofErr w:type="spellEnd"/>
      <w:r w:rsidRPr="008F2C20">
        <w:rPr>
          <w:lang w:val="ru-RU"/>
        </w:rPr>
        <w:t>4</w:t>
      </w:r>
      <w:proofErr w:type="spellStart"/>
      <w:r>
        <w:t>ik</w:t>
      </w:r>
      <w:proofErr w:type="spellEnd"/>
      <w:r w:rsidRPr="008F2C20">
        <w:rPr>
          <w:lang w:val="ru-RU"/>
        </w:rPr>
        <w:t>/</w:t>
      </w:r>
      <w:proofErr w:type="spellStart"/>
      <w:r>
        <w:t>devops</w:t>
      </w:r>
      <w:proofErr w:type="spellEnd"/>
      <w:r w:rsidRPr="008F2C20">
        <w:rPr>
          <w:lang w:val="ru-RU"/>
        </w:rPr>
        <w:t>-</w:t>
      </w:r>
      <w:r>
        <w:t>course</w:t>
      </w:r>
      <w:r w:rsidRPr="008F2C20">
        <w:rPr>
          <w:lang w:val="ru-RU"/>
        </w:rPr>
        <w:t>-2026</w:t>
      </w:r>
    </w:p>
    <w:p w14:paraId="11FA3C42" w14:textId="77777777" w:rsidR="0007287D" w:rsidRPr="008F2C20" w:rsidRDefault="00000000">
      <w:pPr>
        <w:rPr>
          <w:lang w:val="ru-RU"/>
        </w:rPr>
      </w:pPr>
      <w:r w:rsidRPr="008F2C20">
        <w:rPr>
          <w:lang w:val="ru-RU"/>
        </w:rPr>
        <w:t xml:space="preserve">Зеркало: </w:t>
      </w:r>
      <w:r>
        <w:t>https</w:t>
      </w:r>
      <w:r w:rsidRPr="008F2C20">
        <w:rPr>
          <w:lang w:val="ru-RU"/>
        </w:rPr>
        <w:t>://</w:t>
      </w:r>
      <w:proofErr w:type="spellStart"/>
      <w:r>
        <w:t>github</w:t>
      </w:r>
      <w:proofErr w:type="spellEnd"/>
      <w:r w:rsidRPr="008F2C20">
        <w:rPr>
          <w:lang w:val="ru-RU"/>
        </w:rPr>
        <w:t>.</w:t>
      </w:r>
      <w:r>
        <w:t>com</w:t>
      </w:r>
      <w:r w:rsidRPr="008F2C20">
        <w:rPr>
          <w:lang w:val="ru-RU"/>
        </w:rPr>
        <w:t>/</w:t>
      </w:r>
      <w:proofErr w:type="spellStart"/>
      <w:r>
        <w:t>FireFly</w:t>
      </w:r>
      <w:proofErr w:type="spellEnd"/>
      <w:r w:rsidRPr="008F2C20">
        <w:rPr>
          <w:lang w:val="ru-RU"/>
        </w:rPr>
        <w:t>4</w:t>
      </w:r>
      <w:proofErr w:type="spellStart"/>
      <w:r>
        <w:t>ik</w:t>
      </w:r>
      <w:proofErr w:type="spellEnd"/>
      <w:r w:rsidRPr="008F2C20">
        <w:rPr>
          <w:lang w:val="ru-RU"/>
        </w:rPr>
        <w:t>/</w:t>
      </w:r>
      <w:proofErr w:type="spellStart"/>
      <w:r>
        <w:t>devops</w:t>
      </w:r>
      <w:proofErr w:type="spellEnd"/>
      <w:r w:rsidRPr="008F2C20">
        <w:rPr>
          <w:lang w:val="ru-RU"/>
        </w:rPr>
        <w:t>-</w:t>
      </w:r>
      <w:r>
        <w:t>course</w:t>
      </w:r>
      <w:r w:rsidRPr="008F2C20">
        <w:rPr>
          <w:lang w:val="ru-RU"/>
        </w:rPr>
        <w:t>-2026-</w:t>
      </w:r>
      <w:r>
        <w:t>mirror</w:t>
      </w:r>
    </w:p>
    <w:sectPr w:rsidR="0007287D" w:rsidRPr="008F2C20" w:rsidSect="00034616">
      <w:pgSz w:w="11906" w:h="16838"/>
      <w:pgMar w:top="1077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433025">
    <w:abstractNumId w:val="8"/>
  </w:num>
  <w:num w:numId="2" w16cid:durableId="1560969114">
    <w:abstractNumId w:val="6"/>
  </w:num>
  <w:num w:numId="3" w16cid:durableId="32384730">
    <w:abstractNumId w:val="5"/>
  </w:num>
  <w:num w:numId="4" w16cid:durableId="701711434">
    <w:abstractNumId w:val="4"/>
  </w:num>
  <w:num w:numId="5" w16cid:durableId="1831408092">
    <w:abstractNumId w:val="7"/>
  </w:num>
  <w:num w:numId="6" w16cid:durableId="652300999">
    <w:abstractNumId w:val="3"/>
  </w:num>
  <w:num w:numId="7" w16cid:durableId="2110083363">
    <w:abstractNumId w:val="2"/>
  </w:num>
  <w:num w:numId="8" w16cid:durableId="218825251">
    <w:abstractNumId w:val="1"/>
  </w:num>
  <w:num w:numId="9" w16cid:durableId="20987464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7D"/>
    <w:rsid w:val="0015074B"/>
    <w:rsid w:val="0029639D"/>
    <w:rsid w:val="00326F90"/>
    <w:rsid w:val="00702D1E"/>
    <w:rsid w:val="008F2C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3D0DA"/>
  <w14:defaultImageDpi w14:val="300"/>
  <w15:docId w15:val="{925DCB4F-34E2-ED44-9904-5B431E36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Output">
    <w:name w:val="Terminal Output"/>
    <w:pPr>
      <w:keepLines/>
      <w:spacing w:before="60" w:after="120" w:line="240" w:lineRule="auto"/>
      <w:ind w:left="170" w:right="113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практической работе 3</dc:title>
  <dc:subject/>
  <dc:creator>Галанов Андрей</dc:creator>
  <cp:keywords/>
  <dc:description>generated by python-docx</dc:description>
  <cp:lastModifiedBy>avgalanov</cp:lastModifiedBy>
  <cp:revision>2</cp:revision>
  <dcterms:created xsi:type="dcterms:W3CDTF">2013-12-23T23:15:00Z</dcterms:created>
  <dcterms:modified xsi:type="dcterms:W3CDTF">2026-09-22T13:15:00Z</dcterms:modified>
  <cp:category/>
</cp:coreProperties>
</file>