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МИРЭА — Российский технологический университет</w:t>
      </w:r>
    </w:p>
    <w:p/>
    <w:p/>
    <w:p/>
    <w:p/>
    <w:p>
      <w:pPr>
        <w:pStyle w:val="Title"/>
        <w:jc w:val="center"/>
      </w:pPr>
      <w:r>
        <w:t>Практическая работа №7</w:t>
      </w:r>
    </w:p>
    <w:p>
      <w:pPr>
        <w:jc w:val="center"/>
      </w:pPr>
      <w:r>
        <w:rPr>
          <w:b/>
        </w:rPr>
        <w:t>Контейнеризация</w:t>
        <w:br/>
        <w:t>Docker и Docker Compose</w:t>
      </w:r>
    </w:p>
    <w:p>
      <w:pPr>
        <w:jc w:val="center"/>
      </w:pPr>
      <w:r>
        <w:t>Дисциплина «Инструменты DevOps»</w:t>
      </w:r>
    </w:p>
    <w:p/>
    <w:p/>
    <w:p/>
    <w:p>
      <w:pPr>
        <w:jc w:val="right"/>
      </w:pPr>
      <w:r>
        <w:t>Выполнил: Галанов Андрей</w:t>
        <w:br/>
        <w:t>Группа: ЭФБО-03-24</w:t>
      </w:r>
    </w:p>
    <w:p/>
    <w:p/>
    <w:p/>
    <w:p/>
    <w:p>
      <w:pPr>
        <w:jc w:val="center"/>
      </w:pPr>
      <w:r>
        <w:t>Москва 2026</w:t>
      </w:r>
    </w:p>
    <w:p>
      <w:r>
        <w:br w:type="page"/>
      </w:r>
    </w:p>
    <w:p>
      <w:pPr>
        <w:pStyle w:val="Heading1"/>
      </w:pPr>
      <w:r>
        <w:t>1 Цель и подготовка</w:t>
      </w:r>
    </w:p>
    <w:p>
      <w:r>
        <w:t>Цель — упаковать приложение в контейнер, связать его с PostgreSQL, сохранить данные в томе и опубликовать через Nginx по HTTPS. Проверены кэш сборки, сеть Compose, сохранность данных, обход UFW и диагностика отказа приложения.</w:t>
      </w:r>
    </w:p>
    <w:p>
      <w:r>
        <w:t>Использована devops-vm из ПР №6: Ubuntu Server 24.04.5 ARM64, 2 CPU, 2048 МБ RAM, 25 ГБ. Docker Engine 29.9.2 установлен из официального APT-репозитория; Compose v5.6.1. Пользователь devops имеет sudo и входит в docker. Проверены hello-world без sudo и исходный аудит 10 OK. Серверные команды выполнены в консоли VirtualBox; исходники доставлены через rsync.</w:t>
      </w:r>
    </w:p>
    <w:p>
      <w:pPr>
        <w:pStyle w:val="Heading1"/>
      </w:pPr>
      <w:r>
        <w:t>2 Образ приложения</w:t>
      </w:r>
    </w:p>
    <w:p>
      <w:r>
        <w:t>В ветке feature/docker созданы app.py, requirements.txt, Dockerfile и .dockerignore. Зависимости: Flask 3.0.3, psycopg2-binary 2.9.9, gunicorn 22.0.0. .dockerignore исключает .env, __pycache__/ и *.pyc.</w:t>
      </w:r>
    </w:p>
    <w:p>
      <w:pPr>
        <w:pStyle w:val="Commands"/>
      </w:pPr>
      <w:r>
        <w:t>FROM python:3.12-slim</w:t>
        <w:br/>
        <w:t>RUN useradd --system --no-create-home app</w:t>
        <w:br/>
        <w:t>WORKDIR /app</w:t>
        <w:br/>
        <w:t>COPY requirements.txt .</w:t>
        <w:br/>
        <w:t>RUN pip install --no-cache-dir -r requirements.txt</w:t>
        <w:br/>
        <w:t>COPY app.py .</w:t>
        <w:br/>
        <w:t>USER app</w:t>
        <w:br/>
        <w:t>EXPOSE 5000</w:t>
        <w:br/>
        <w:t>CMD ["gunicorn", "--bind", "0.0.0.0:5000", "--access-logfile", "-", "app:app"]</w:t>
        <w:br/>
      </w:r>
    </w:p>
    <w:p>
      <w:pPr>
        <w:pStyle w:val="Commands"/>
      </w:pPr>
      <w:r>
        <w:t>rsync -avz --delete --exclude=.env --dry-run app/ devops:app/</w:t>
        <w:br/>
        <w:t>rsync -avz --delete --exclude=.env app/ devops:app/</w:t>
        <w:br/>
        <w:t>docker build -t devops-app:1.0 .</w:t>
        <w:br/>
        <w:t>docker image ls devops-app</w:t>
        <w:br/>
        <w:t>docker history devops-app:1.0</w:t>
      </w:r>
    </w:p>
    <w:p>
      <w:r>
        <w:t>Образ занимает 238 МБ на диске. В history видны базовые слои Python, создание app, установка зависимостей и копирование исходников. USER и CMD задают параметры запуска; EXPOSE сам порт не публикует.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504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history.png"/>
                    <pic:cNvPicPr/>
                  </pic:nvPicPr>
                  <pic:blipFill>
                    <a:blip r:embed="rId9"/>
                    <a:srcRect l="0" t="3329" r="0" b="3127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04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Размер образа и история слоёв</w:t>
      </w:r>
    </w:p>
    <w:p>
      <w:r>
        <w:br w:type="page"/>
      </w:r>
    </w:p>
    <w:p>
      <w:pPr>
        <w:pStyle w:val="Heading1"/>
      </w:pPr>
      <w:r>
        <w:t>3 Запуск без базы и повторная сборка</w:t>
      </w:r>
    </w:p>
    <w:p>
      <w:pPr>
        <w:pStyle w:val="Commands"/>
      </w:pPr>
      <w:r>
        <w:t>docker run -d --name app-test -p 127.0.0.1:5000:5000 devops-app:1.0</w:t>
        <w:br/>
        <w:t>curl -i http://127.0.0.1:5000/health</w:t>
        <w:br/>
        <w:t>curl -i http://127.0.0.1:5000/</w:t>
        <w:br/>
        <w:t>docker logs app-test</w:t>
        <w:br/>
        <w:t>docker exec app-test id</w:t>
        <w:br/>
        <w:t>docker rm -f app-test</w:t>
      </w:r>
    </w:p>
    <w:p>
      <w:r>
        <w:t>/health вернул 200 и ok, основной маршрут — 500. В журнале psycopg2.OperationalError: соединение с localhost (::1 и 127.0.0.1), порт 5432, отклонено. DB_HOST не задан, поэтому используется localhost самого контейнера. PostgreSQL на VM не был бы доступен по этому адресу. Процесс работает как app, UID 999.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8459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no-db.png"/>
                    <pic:cNvPicPr/>
                  </pic:nvPicPr>
                  <pic:blipFill>
                    <a:blip r:embed="rId10"/>
                    <a:srcRect l="0" t="3329" r="0" b="2235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45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— Ошибка подключения и непривилегированный пользователь</w:t>
      </w:r>
    </w:p>
    <w:p>
      <w:r>
        <w:t>Текст ответа заменён на Hello from Docker, Галанов! Изменение доставлено тем же rsync; образ собран повторно. CACHED: создание пользователя, WORKDIR, COPY requirements.txt и RUN pip install. Изменились только COPY app.py и последующие параметры образа; повторной установки зависимостей не было.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08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che.png"/>
                    <pic:cNvPicPr/>
                  </pic:nvPicPr>
                  <pic:blipFill>
                    <a:blip r:embed="rId11"/>
                    <a:srcRect l="0" t="3329" r="0" b="7491"/>
                    <a:stretch>
                      <a:fillRect/>
                    </a:stretch>
                  </pic:blipFill>
                  <pic:spPr>
                    <a:xfrm>
                      <a:off x="0" y="0"/>
                      <a:ext cx="580608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 — Кэш повторной сборки</w:t>
      </w:r>
    </w:p>
    <w:p>
      <w:r>
        <w:br w:type="page"/>
      </w:r>
    </w:p>
    <w:p>
      <w:pPr>
        <w:pStyle w:val="Heading1"/>
      </w:pPr>
      <w:r>
        <w:t>4 Конфигурация Compose и секреты</w:t>
      </w:r>
    </w:p>
    <w:p>
      <w:r>
        <w:t>Файл .env создан только в /home/devops/app на VM: скопирован шаблон, пароль заменён случайной строкой openssl rand -hex 16. Права 600; владелец devops, группа docker. Секрет не выводился и не копировался на Mac. .env исключён из Git, контекста сборки и rsync с --delete.</w:t>
      </w:r>
    </w:p>
    <w:p>
      <w:pPr>
        <w:pStyle w:val="Commands"/>
      </w:pPr>
      <w:r>
        <w:t>POSTGRES_DB=app</w:t>
        <w:br/>
        <w:t>POSTGRES_USER=app</w:t>
        <w:br/>
        <w:t>POSTGRES_PASSWORD=change_me</w:t>
        <w:br/>
        <w:t>DB_HOST=db</w:t>
        <w:br/>
      </w:r>
    </w:p>
    <w:p>
      <w:pPr>
        <w:pStyle w:val="Commands"/>
      </w:pPr>
      <w:r>
        <w:t>services:</w:t>
        <w:br/>
        <w:t xml:space="preserve">  db:</w:t>
        <w:br/>
        <w:t xml:space="preserve">    image: postgres:16-alpine</w:t>
        <w:br/>
        <w:t xml:space="preserve">    env_file: .env</w:t>
        <w:br/>
        <w:t xml:space="preserve">    volumes:</w:t>
        <w:br/>
        <w:t xml:space="preserve">      - db_data:/var/lib/postgresql/data</w:t>
        <w:br/>
        <w:t xml:space="preserve">    networks:</w:t>
        <w:br/>
        <w:t xml:space="preserve">      - backend</w:t>
        <w:br/>
        <w:t xml:space="preserve">    healthcheck:</w:t>
        <w:br/>
        <w:t xml:space="preserve">      test: ["CMD-SHELL", "pg_isready -U $${POSTGRES_USER} -d $${POSTGRES_DB}"]</w:t>
        <w:br/>
        <w:t xml:space="preserve">      interval: 5s</w:t>
        <w:br/>
        <w:t xml:space="preserve">      timeout: 3s</w:t>
        <w:br/>
        <w:t xml:space="preserve">      retries: 5</w:t>
        <w:br/>
        <w:t xml:space="preserve">    restart: unless-stopped</w:t>
        <w:br/>
        <w:t xml:space="preserve">  app:</w:t>
        <w:br/>
        <w:t xml:space="preserve">    build: .</w:t>
        <w:br/>
        <w:t xml:space="preserve">    image: devops-app:1.0</w:t>
        <w:br/>
        <w:t xml:space="preserve">    env_file: .env</w:t>
        <w:br/>
        <w:t xml:space="preserve">    ports:</w:t>
        <w:br/>
        <w:t xml:space="preserve">      - "127.0.0.1:5000:5000"</w:t>
        <w:br/>
        <w:t xml:space="preserve">    depends_on:</w:t>
        <w:br/>
        <w:t xml:space="preserve">      db:</w:t>
        <w:br/>
        <w:t xml:space="preserve">        condition: service_healthy</w:t>
        <w:br/>
        <w:t xml:space="preserve">    networks:</w:t>
        <w:br/>
        <w:t xml:space="preserve">      - backend</w:t>
        <w:br/>
        <w:t xml:space="preserve">    restart: unless-stopped</w:t>
        <w:br/>
        <w:t>volumes:</w:t>
        <w:br/>
        <w:t xml:space="preserve">  db_data:</w:t>
        <w:br/>
        <w:t>networks:</w:t>
        <w:br/>
        <w:t xml:space="preserve">  backend:</w:t>
        <w:br/>
      </w:r>
    </w:p>
    <w:p>
      <w:r>
        <w:t>db не имеет ports и доступен приложению в сети backend. service_healthy ждёт pg_isready; $$ сохраняет переменные для раскрытия внутри контейнера. Тег 16-alpine фиксирует основную версию PostgreSQL. Данные находятся в именованном томе app_db_data.</w:t>
      </w:r>
    </w:p>
    <w:p>
      <w:r>
        <w:br w:type="page"/>
      </w:r>
    </w:p>
    <w:p>
      <w:pPr>
        <w:pStyle w:val="Heading1"/>
      </w:pPr>
      <w:r>
        <w:t>5 Запуск сети и сохранность данных</w:t>
      </w:r>
    </w:p>
    <w:p>
      <w:pPr>
        <w:pStyle w:val="Commands"/>
      </w:pPr>
      <w:r>
        <w:t>docker compose up -d --build</w:t>
        <w:br/>
        <w:t>docker compose ps</w:t>
        <w:br/>
        <w:t>curl -s http://127.0.0.1:5000/</w:t>
        <w:br/>
        <w:t>curl -s http://127.0.0.1:5000/</w:t>
        <w:br/>
        <w:t>curl -s http://127.0.0.1:5000/</w:t>
        <w:br/>
        <w:t>docker compose exec app getent hosts db</w:t>
        <w:br/>
        <w:t>sudo ss -tlnp | grep -E ':(5000|5432)\b'</w:t>
      </w:r>
    </w:p>
    <w:p>
      <w:r>
        <w:t>СУБД healthy, последовательные ответы Visits: 1, 2, 3. Встроенный DNS пользовательской bridge-сети app_backend разрешил db в 172.18.0.2. На VM опубликован только 127.0.0.1:5000; 5432 не прослушивается.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9598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mpose.png"/>
                    <pic:cNvPicPr/>
                  </pic:nvPicPr>
                  <pic:blipFill>
                    <a:blip r:embed="rId12"/>
                    <a:srcRect l="0" t="3329" r="0" b="1938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59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4 — Контейнеры счётчик DNS и порт</w:t>
      </w:r>
    </w:p>
    <w:p>
      <w:r>
        <w:t>После docker compose down том сохранился. Повторный up -d и обращение дали Visits: 4. Затем в согласованном учебном опыте down -v удалил app_db_data; после создания нового тома счётчик начался с 1. Итоговый том оставлен для следующих работ.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08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volume-reset.png"/>
                    <pic:cNvPicPr/>
                  </pic:nvPicPr>
                  <pic:blipFill>
                    <a:blip r:embed="rId13"/>
                    <a:srcRect l="0" t="3329" r="0" b="7491"/>
                    <a:stretch>
                      <a:fillRect/>
                    </a:stretch>
                  </pic:blipFill>
                  <pic:spPr>
                    <a:xfrm>
                      <a:off x="0" y="0"/>
                      <a:ext cx="580608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 — Сохранение и сброс счётчика</w:t>
      </w:r>
    </w:p>
    <w:p>
      <w:r>
        <w:br w:type="page"/>
      </w:r>
    </w:p>
    <w:p>
      <w:pPr>
        <w:pStyle w:val="Heading1"/>
      </w:pPr>
      <w:r>
        <w:t>6 Публикация порта и UFW</w:t>
      </w:r>
    </w:p>
    <w:p>
      <w:pPr>
        <w:pStyle w:val="Commands"/>
      </w:pPr>
      <w:r>
        <w:t>docker run -d --rm --name exposed -p 5001:5000 devops-app:1.0</w:t>
        <w:br/>
        <w:t>sudo ufw status | grep 5001</w:t>
        <w:br/>
        <w:t>sudo iptables -t nat -L DOCKER -n | grep 5001</w:t>
        <w:br/>
        <w:t>docker stop exposed</w:t>
      </w:r>
    </w:p>
    <w:p>
      <w:r>
        <w:t>Разрешающего правила UFW для 5001 нет. В таблице NAT есть DNAT tcp dpt:5001 → 172.17.0.2:5000. Chrome на Mac получил ok по http://devops.local:5001/health. Это проверка сетевого доступа с хоста; запрос выполнен браузером. Временный контейнер затем остановлен и автоматически удалён.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593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ufw.png"/>
                    <pic:cNvPicPr/>
                  </pic:nvPicPr>
                  <pic:blipFill>
                    <a:blip r:embed="rId14"/>
                    <a:srcRect l="0" t="3329" r="0" b="5505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6 — Отсутствие правила UFW и перенаправление Docker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6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exposed-browser.png"/>
                    <pic:cNvPicPr/>
                  </pic:nvPicPr>
                  <pic:blipFill>
                    <a:blip r:embed="rId15"/>
                    <a:srcRect l="0" t="4000" r="40397" b="8600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7 — Доступ к 5001 из Chrome на Mac</w:t>
      </w:r>
    </w:p>
    <w:p>
      <w:r>
        <w:t>Docker перенаправляет трафик к контейнеру до обычной обработки входящих пакетов UFW. Политика deny incoming не закрывает такую публикацию. В рабочем Compose используется 127.0.0.1:5000:5000: прямое обращение из сети исключено, запросы принимает Nginx на 443.</w:t>
      </w:r>
    </w:p>
    <w:p>
      <w:r>
        <w:br w:type="page"/>
      </w:r>
    </w:p>
    <w:p>
      <w:pPr>
        <w:pStyle w:val="Heading1"/>
      </w:pPr>
      <w:r>
        <w:t>7 Обратный прокси и диагностика отказа</w:t>
      </w:r>
    </w:p>
    <w:p>
      <w:r>
        <w:t>В HTTPS-блок /etc/nginx/sites-available/devops-site добавлен фрагмент ниже. Статический location /, сертификат и HTTP-перенаправление сохранены. nginx -t завершился успешно, затем выполнен reload.</w:t>
      </w:r>
    </w:p>
    <w:p>
      <w:pPr>
        <w:pStyle w:val="Commands"/>
      </w:pPr>
      <w:r>
        <w:t xml:space="preserve">    location /app/ {</w:t>
        <w:br/>
        <w:t xml:space="preserve">        proxy_pass http://127.0.0.1:5000/;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}</w:t>
        <w:br/>
      </w:r>
    </w:p>
    <w:p>
      <w:r>
        <w:t>Завершающий / у proxy_pass заменяет /app/ на /. Поэтому /app/health передаётся как /health. Запросы с --cacert /etc/ssl/certs/devops.crt из VM подтвердили: /app/ — ответ со счётчиком, /app/health — ok, статический / — 200 OK. В /etc/hosts VM добавлено имя devops.local; на Mac приложение также проверено в Chrome.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9352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https.png"/>
                    <pic:cNvPicPr/>
                  </pic:nvPicPr>
                  <pic:blipFill>
                    <a:blip r:embed="rId16"/>
                    <a:srcRect l="0" t="3329" r="0" b="461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35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8 — Приложение health и статический ресурс</w:t>
      </w:r>
    </w:p>
    <w:p>
      <w:pPr>
        <w:pStyle w:val="Commands"/>
      </w:pPr>
      <w:r>
        <w:t>docker compose stop app</w:t>
        <w:br/>
        <w:t>curl --cacert /etc/ssl/certs/devops.crt -I https://devops.local/app/</w:t>
        <w:br/>
        <w:t>HTTP/1.1 502 Bad Gateway</w:t>
        <w:br/>
        <w:t>sudo tail -n 3 /var/log/nginx/devops-site.error.log</w:t>
        <w:br/>
        <w:t>docker compose start app</w:t>
      </w:r>
    </w:p>
    <w:p>
      <w:r>
        <w:t>Запись connect() failed (111: Connection refused) while connecting to upstream с upstream http://127.0.0.1:5000/ подтверждает отказ на участке Nginx → контейнер. Соединение клиента с Nginx и TLS работают. После start app приложение снова отвечает.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2294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502.png"/>
                    <pic:cNvPicPr/>
                  </pic:nvPicPr>
                  <pic:blipFill>
                    <a:blip r:embed="rId17"/>
                    <a:srcRect l="0" t="3329" r="0" b="6456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29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9 — Код 502 и причина в журнале</w:t>
      </w:r>
    </w:p>
    <w:p>
      <w:r>
        <w:br w:type="page"/>
      </w:r>
    </w:p>
    <w:p>
      <w:pPr>
        <w:pStyle w:val="Heading1"/>
      </w:pPr>
      <w:r>
        <w:t>8 Проверки аудита</w:t>
      </w:r>
    </w:p>
    <w:p>
      <w:r>
        <w:t>scripts/audit.sh дополнен разделом [5] Контейнеризация. Через check проверяются Docker active, состояние healthy у app-db-1, отсутствие слушающих 5000/5432 вне 127.0.0.1 и права .env 600. Проверка портов рассматривает все адреса, включая IPv6, и не путает 5000 с 50001.</w:t>
      </w:r>
    </w:p>
    <w:p>
      <w:r>
        <w:t>Штатный запуск: 14 OK, 0 FAIL, код 0. Для отрицательного опыта публикация временно заменена на 5000:5000 и применена docker compose up -d. Аудит обнаружил нарушение: 13 OK, 1 FAIL, код 1.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0035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udit-fail.png"/>
                    <pic:cNvPicPr/>
                  </pic:nvPicPr>
                  <pic:blipFill>
                    <a:blip r:embed="rId18"/>
                    <a:srcRect l="0" t="3329" r="0" b="4435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0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10 — Обнаружение небезопасной публикации</w:t>
      </w:r>
    </w:p>
    <w:p>
      <w:r>
        <w:t>После опыта восстановлен 127.0.0.1:5000:5000, контейнер пересоздан. Повторный аудит — 14 OK, код 0. ss подтверждает только loopback, HTTPS снова возвращает персонализированный ответ.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4589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final.png"/>
                    <pic:cNvPicPr/>
                  </pic:nvPicPr>
                  <pic:blipFill>
                    <a:blip r:embed="rId19"/>
                    <a:srcRect l="0" t="3329" r="0" b="3246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58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11 — Итоговый аудит и безопасный порт</w:t>
      </w:r>
    </w:p>
    <w:p>
      <w:r>
        <w:br w:type="page"/>
      </w:r>
    </w:p>
    <w:p>
      <w:pPr>
        <w:pStyle w:val="Heading1"/>
      </w:pPr>
      <w:r>
        <w:t>9 Итоговое состояние и снимок</w:t>
      </w:r>
    </w:p>
    <w:p>
      <w:r>
        <w:t>Сервисы запущены, PostgreSQL healthy. Процесс приложения имеет UID/GID 999. Исходники в образе принадлежат root и имеют права 644: app может читать их, но не изменять. .env имеет 600; git ls-files app/.env даёт пустой вывод.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91071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final-identity.png"/>
                    <pic:cNvPicPr/>
                  </pic:nvPicPr>
                  <pic:blipFill>
                    <a:blip r:embed="rId20"/>
                    <a:srcRect l="0" t="3329" r="0" b="7288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10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12 — Пользователь приложения и права файлов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68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browser.png"/>
                    <pic:cNvPicPr/>
                  </pic:nvPicPr>
                  <pic:blipFill>
                    <a:blip r:embed="rId21"/>
                    <a:srcRect l="0" t="4000" r="40397" b="8600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13 — Приложение через HTTPS в Chrome</w:t>
      </w:r>
    </w:p>
    <w:p>
      <w:r>
        <w:t>После восстановления безопасной конфигурации создан снимок 05-docker-compose. Снимок 04-nginx-https также сохранён. Проект и итоговый том не удалены.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18055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napshot.png"/>
                    <pic:cNvPicPr/>
                  </pic:nvPicPr>
                  <pic:blipFill>
                    <a:blip r:embed="rId22"/>
                    <a:srcRect l="0" t="3057" r="0" b="6965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80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14 — Снимки VirtualBox</w:t>
      </w:r>
    </w:p>
    <w:p>
      <w:r>
        <w:t>Репозиторий: https://github.com/FireFly4ik/devops-course-2026</w:t>
      </w:r>
    </w:p>
    <w:p>
      <w:r>
        <w:t>Pull Request: https://github.com/FireFly4ik/devops-course-2026/pull/3 — влит в main. Коммит работы d069cfb, коммит слияния 03f30e2. main зеркала синхронизирован. Word-отчёт хранится локально.</w:t>
      </w:r>
    </w:p>
    <w:p>
      <w:r>
        <w:br w:type="page"/>
      </w:r>
    </w:p>
    <w:p>
      <w:pPr>
        <w:pStyle w:val="Heading1"/>
      </w:pPr>
      <w:r>
        <w:t>10 Раздел документации о контейнеризации</w:t>
      </w:r>
    </w:p>
    <w:p>
      <w:r>
        <w:t>Ниже приведён добавленный раздел 9 docs/server-setup.md, содержащий параметры установки, доставки, публикации и восстановления проекта.</w:t>
      </w:r>
    </w:p>
    <w:p>
      <w:pPr>
        <w:spacing w:after="60" w:line="240" w:lineRule="auto"/>
      </w:pPr>
      <w:r>
        <w:t>Docker Engine Community установлен из официального APT-репозитория https://download.docker.com/linux/ubuntu для Ubuntu noble/arm64. Установлены docker-ce, docker-ce-cli, containerd.io, docker-buildx-plugin, docker-compose-plugin. Пакет docker.io не используется. Версия Engine: 29.9.2. В группу docker включён devops, уже имеющий sudo. После изменения группы требуется новая сессия или newgrp docker.</w:t>
      </w:r>
    </w:p>
    <w:p>
      <w:pPr>
        <w:spacing w:after="60" w:line="240" w:lineRule="auto"/>
      </w:pPr>
      <w:r>
        <w:t>Проект расположен в /home/devops/app. Исходники хранятся в app/ репозитория. Доставка с Mac из корня репозитория:</w:t>
      </w:r>
    </w:p>
    <w:p>
      <w:pPr>
        <w:pStyle w:val="Commands"/>
      </w:pPr>
      <w:r>
        <w:t>rsync -avz --delete --exclude=.env --dry-run app/ devops:app/</w:t>
        <w:br/>
        <w:t>rsync -avz --delete --exclude=.env app/ devops:app/</w:t>
      </w:r>
    </w:p>
    <w:p>
      <w:pPr>
        <w:spacing w:after="60" w:line="240" w:lineRule="auto"/>
      </w:pPr>
      <w:r>
        <w:t>.env создаётся только на сервере, принадлежит devops:docker, права 600. Он исключён из Git и контекста сборки. --exclude=.env сохраняет его при rsync с --delete. Пароль не копируется на Mac и не включается в отчёт. Первичная настройка внутри VM:</w:t>
      </w:r>
    </w:p>
    <w:p>
      <w:pPr>
        <w:pStyle w:val="Commands"/>
      </w:pPr>
      <w:r>
        <w:t>cd /home/devops/app</w:t>
        <w:br/>
        <w:t>umask 077</w:t>
        <w:br/>
        <w:t>cp .env.example .env</w:t>
        <w:br/>
        <w:t>chmod 600 .env</w:t>
        <w:br/>
        <w:t>sed -i "s/^POSTGRES_PASSWORD=.*/POSTGRES_PASSWORD=$(openssl rand -hex 16)/" .env</w:t>
        <w:br/>
        <w:t>docker compose up -d --build</w:t>
        <w:br/>
        <w:t>docker compose ps</w:t>
      </w:r>
    </w:p>
    <w:p>
      <w:pPr>
        <w:spacing w:after="60" w:line="240" w:lineRule="auto"/>
      </w:pPr>
      <w:r>
        <w:t>Приложение devops-app:1.0 использует Python 3.12, Flask, gunicorn и psycopg2-binary; запускается пользователем app, а не root. Для app.py и requirements.txt владелец root и права 644. Сначала копируется requirements.txt и устанавливаются зависимости, затем app.py: изменение текста ответа сохраняет кэш установки зависимостей.</w:t>
      </w:r>
    </w:p>
    <w:p>
      <w:pPr>
        <w:spacing w:after="60" w:line="240" w:lineRule="auto"/>
      </w:pPr>
      <w:r>
        <w:t>PostgreSQL postgres:16-alpine хранит данные в именованном томе app_db_data (/var/lib/postgresql/data). Пользовательская bridge-сеть app_backend разрешает имя db через DNS Docker. DB_HOST=db, имя базы и пользователя app. Порт 5432 не публикуется. Приложение публикуется только на 127.0.0.1:5000:5000. В depends_on используется service_healthy и pg_isready; interval 5s, timeout 3s, retries 5.</w:t>
      </w:r>
    </w:p>
    <w:p>
      <w:pPr>
        <w:spacing w:after="60" w:line="240" w:lineRule="auto"/>
      </w:pPr>
      <w:r>
        <w:t>В HTTPS-блок /etc/nginx/sites-available/devops-site добавлено:</w:t>
      </w:r>
    </w:p>
    <w:p>
      <w:pPr>
        <w:pStyle w:val="Commands"/>
      </w:pPr>
      <w:r>
        <w:t>location /app/ {</w:t>
        <w:br/>
        <w:t xml:space="preserve">    proxy_pass http://127.0.0.1:5000/;</w:t>
        <w:br/>
        <w:t xml:space="preserve">    proxy_set_header Host $host;</w:t>
        <w:br/>
        <w:t xml:space="preserve">    proxy_set_header X-Real-IP $remote_addr;</w:t>
        <w:br/>
        <w:t xml:space="preserve">    proxy_set_header X-Forwarded-For $proxy_add_x_forwarded_for;</w:t>
        <w:br/>
        <w:t xml:space="preserve">    proxy_set_header X-Forwarded-Proto $scheme;</w:t>
        <w:br/>
        <w:t>}</w:t>
      </w:r>
    </w:p>
    <w:p>
      <w:pPr>
        <w:spacing w:after="60" w:line="240" w:lineRule="auto"/>
      </w:pPr>
      <w:r>
        <w:t>Завершающий / в proxy_pass удаляет префикс /app/ при передаче запроса. Статический location /, сертификат и перенаправление HTTP сохранены. После проверки sudo nginx -t выполнить sudo systemctl reload nginx. Проверка с Mac:</w:t>
      </w:r>
    </w:p>
    <w:p>
      <w:pPr>
        <w:pStyle w:val="Commands"/>
      </w:pPr>
      <w:r>
        <w:t>curl --cacert ~/devops.crt https://devops.local/app/</w:t>
        <w:br/>
        <w:t>curl --cacert ~/devops.crt https://devops.local/app/health</w:t>
        <w:br/>
        <w:t>curl --cacert ~/devops.crt -I https://devops.local/</w:t>
      </w:r>
    </w:p>
    <w:p>
      <w:pPr>
        <w:spacing w:after="60" w:line="240" w:lineRule="auto"/>
      </w:pPr>
      <w:r>
        <w:t>docker compose down сохраняет том и счётчик. down -v удаляет данные — используется только для явно разрешённого опыта на учебном томе. Для штатного перезапуска применять docker compose up -d. При 502 проверить docker compose ps, docker compose logs app, curl http://127.0.0.1:5000/health и журнал devops-site.error.log. Конфигурация с публикацией 0.0.0.0 небезопасна: правила Docker обходят UFW.</w:t>
      </w:r>
    </w:p>
    <w:p>
      <w:pPr>
        <w:spacing w:after="60" w:line="240" w:lineRule="auto"/>
      </w:pPr>
      <w:r>
        <w:t>Аудит содержит раздел [5]: Docker active, app-db-1 healthy, отсутствие слушающих 5000/5432 за пределами 127.0.0.1, .env mode 600. Запуск sudo bash /home/devops/audit.sh. Рабочий итог — 14 OK, код 0. Снимок 05-docker-compose сохраняет проект для контрольной №2. Не удалять проект, итоговый том и снимки после сдачи.</w:t>
      </w:r>
    </w:p>
    <w:p>
      <w:pPr>
        <w:spacing w:after="60" w:line="240" w:lineRule="auto"/>
      </w:pPr>
      <w:r>
        <w:t>Для проверки HTTPS из консоли VM в /etc/hosts добавлено 192.168.56.101 devops.local. Используется локальный сертификат /etc/ssl/certs/devops.crt с параметром curl --cacert. Проверка с Mac выполнена в Chrome: /app/ возвращает персонализированный ответ и счётчик, а временный :5001/health возвращал ok без правила UFW.</w:t>
      </w:r>
    </w:p>
    <w:p>
      <w:pPr>
        <w:pStyle w:val="Heading1"/>
        <w:pageBreakBefore/>
      </w:pPr>
      <w:r>
        <w:t>11 Ответы на контрольные вопросы</w:t>
      </w:r>
    </w:p>
    <w:p>
      <w:r>
        <w:t>1. Изоляцию обеспечивают namespaces, потребление ресурсов ограничивают cgroups. Контейнер использует ядро VM и запускает процесс без загрузки отдельной ОС, поэтому стартует быстрее полноценной виртуальной машины.</w:t>
      </w:r>
    </w:p>
    <w:p>
      <w:r>
        <w:t>2. Кэш действителен, пока инструкция и её входные файлы не изменились. COPY app.py расположен после установки зависимостей, поэтому изменение ответа не запускает pip заново. Изменение requirements.txt инвалидирует слой COPY и последующий RUN. Если заменить обе COPY одной COPY . . перед pip install, любое изменение кода будет сбрасывать кэш установки.</w:t>
      </w:r>
    </w:p>
    <w:p>
      <w:r>
        <w:t>3. localhost относится к сетевому пространству самого контейнера. В отдельном docker run СУБД там нет. В Compose DB_HOST=db; встроенный DNS пользовательской сети разрешает имя сервиса db в адрес контейнера PostgreSQL.</w:t>
      </w:r>
    </w:p>
    <w:p>
      <w:r>
        <w:t>4. Обычный depends_on задаёт порядок запуска, но не гарантирует готовность базы. service_healthy ждёт успешного healthcheck pg_isready и предотвращает первоначальный отказ соединения при ещё запускающейся СУБД.</w:t>
      </w:r>
    </w:p>
    <w:p>
      <w:r>
        <w:t>5. down удаляет контейнеры и сеть, сохраняя именованный том; down -v удаляет и том, поэтому данные теряются. Тег 16-alpine удерживает основную версию PostgreSQL; latest может перейти на несовместимый формат данных, для которого нужна миграция.</w:t>
      </w:r>
    </w:p>
    <w:p>
      <w:r>
        <w:t>6. Docker добавляет правила DNAT, и пакеты контейнера проходят вне обычной цепочки входящих UFW. Публикация на 127.0.0.1 ограничивает доступ локальным прокси. Порт базы публиковать не требуется.</w:t>
      </w:r>
    </w:p>
    <w:p>
      <w:r>
        <w:t>7. Доступ к Docker daemon позволяет запустить контейнер от root с каталогом / сервера, смонтированным на запись, например docker run --rm -it -v /:/host ubuntu chroot /host /bin/sh. Это пример механизма, он не выполнялся. Процесс получает возможность изменять файлы сервера, поэтому группа docker практически эквивалентна root и не подходит для обычной учётной записи без административных полномочий.</w:t>
      </w:r>
    </w:p>
    <w:p>
      <w:r>
        <w:t>8. Причины 502: остановлен контейнер либо неверны адрес или порт upstream. Порядок: docker compose ps, docker compose logs app, curl http://127.0.0.1:5000/health, nginx -t и журнал ошибок Nginx. Connection refused указывает на недоступный слушатель; затем проверяют публикацию порта и запускают приложение.</w:t>
      </w:r>
    </w:p>
    <w:p>
      <w:pPr>
        <w:pStyle w:val="Heading1"/>
      </w:pPr>
      <w:r>
        <w:t>12 Вывод</w:t>
      </w:r>
    </w:p>
    <w:p>
      <w:r>
        <w:t>Приложение и PostgreSQL работают в Compose, счётчик сохраняется в томе, наружу доступен HTTPS-прокси. Проверены кэш, DNS, права, сохранение и удаление учебных данных, обход UFW и отказ upstream. После отрицательных опытов безопасная конфигурация восстановлена; аудит проходит 14 проверок.</w:t>
      </w:r>
    </w:p>
    <w:p>
      <w:r>
        <w:t>Затруднение: имя devops.local первоначально не разрешалось внутри VM. Добавлена локальная запись hosts, после чего запросы с проверкой сертификата прошли. Для проверки доступа с Mac использован Chrome. Серверная часть выполнена в консоли VirtualBox; файлы доставлялись через rsync с обязательным --exclude=.env.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47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7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7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7" w:lineRule="auto" w:after="100"/>
    </w:pPr>
    <w:rPr>
      <w:rFonts w:ascii="Times New Roman" w:hAnsi="Times New Roman" w:eastAsia="Times New Roman" w:cs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s">
    <w:name w:val="Commands"/>
    <w:pPr>
      <w:spacing w:after="80" w:line="240" w:lineRule="auto"/>
    </w:pPr>
    <w:rPr>
      <w:rFonts w:ascii="Courier New" w:hAnsi="Courier New" w:eastAsia="Courier New" w:cs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LinksUpToDate>false</ns0:LinksUpToDate>
  <ns0:CharactersWithSpaces>0</ns0:CharactersWithSpaces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№7</dc:title>
  <dc:subject/>
  <dc:creator/>
  <cp:keywords/>
  <dc:description/>
  <cp:lastModifiedBy/>
  <cp:revision>1</cp:revision>
  <dcterms:created xsi:type="dcterms:W3CDTF">2026-10-25T21:52:44Z</dcterms:created>
  <dcterms:modified xsi:type="dcterms:W3CDTF">2026-10-25T21:52:44Z</dcterms:modified>
  <cp:category/>
  <dc:identifier/>
  <dc:language/>
  <cp:version/>
  <cp:contentStatus/>
</cp:coreProperties>
</file>