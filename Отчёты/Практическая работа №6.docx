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F2536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t>Практическое занятие № 6</w:t>
      </w:r>
    </w:p>
    <w:p w14:paraId="03AF0F20" w14:textId="056B0892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201619">
        <w:rPr>
          <w:rFonts w:ascii="Times New Roman" w:eastAsia="Calibri" w:hAnsi="Times New Roman" w:cs="Times New Roman"/>
          <w:sz w:val="32"/>
        </w:rPr>
        <w:t xml:space="preserve">Инструменты </w:t>
      </w:r>
      <w:proofErr w:type="spellStart"/>
      <w:r w:rsidR="00201619">
        <w:rPr>
          <w:rFonts w:ascii="Times New Roman" w:eastAsia="Calibri" w:hAnsi="Times New Roman" w:cs="Times New Roman"/>
          <w:sz w:val="32"/>
        </w:rPr>
        <w:t>девопс</w:t>
      </w:r>
      <w:proofErr w:type="spellEnd"/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t>Тема работы: Веб-сервер и базовый деплой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37"/>
        <w:gridCol w:w="238"/>
        <w:gridCol w:w="2344"/>
        <w:gridCol w:w="283"/>
        <w:gridCol w:w="1697"/>
        <w:gridCol w:w="281"/>
        <w:gridCol w:w="2975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6F7131A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>
            <w:r>
              <w:rPr>
                <w:rFonts w:ascii="Times New Roman" w:hAnsi="Times New Roman"/>
              </w:rPr>
              <w:t>ЭФБО-03-24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>
            <w:r>
              <w:rPr>
                <w:rFonts w:ascii="Times New Roman" w:hAnsi="Times New Roman"/>
              </w:rPr>
              <w:t>Галанов А.В.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5DF1DD28" w:rsidR="00F53443" w:rsidRPr="00F53443" w:rsidRDefault="00201619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ст. преп.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7FF8DFD6" w:rsidR="00F53443" w:rsidRPr="00F53443" w:rsidRDefault="00201619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Гиматдинов Д</w:t>
            </w:r>
            <w:r w:rsid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.</w:t>
            </w: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М.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>
            <w:r>
              <w:rPr>
                <w:rFonts w:ascii="Times New Roman" w:hAnsi="Times New Roman"/>
              </w:rPr>
              <w:t>Галанов А.В.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r>
        <w:br/>
      </w:r>
    </w:p>
    <w:p w14:paraId="20A0D839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>1 Цель и подготовка</w:t>
      </w:r>
    </w:p>
    <w:p w14:paraId="5593B715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Цель — опубликовать статический ресурс на </w:t>
      </w:r>
      <w:r>
        <w:t>Ubuntu</w:t>
      </w:r>
      <w:r w:rsidRPr="002C5E37">
        <w:rPr>
          <w:lang w:val="ru-RU"/>
        </w:rPr>
        <w:t xml:space="preserve"> </w:t>
      </w:r>
      <w:r>
        <w:t>Server</w:t>
      </w:r>
      <w:r w:rsidRPr="002C5E37">
        <w:rPr>
          <w:lang w:val="ru-RU"/>
        </w:rPr>
        <w:t xml:space="preserve">, защитить соединение </w:t>
      </w:r>
      <w:r>
        <w:t>TLS</w:t>
      </w:r>
      <w:r w:rsidRPr="002C5E37">
        <w:rPr>
          <w:lang w:val="ru-RU"/>
        </w:rPr>
        <w:t xml:space="preserve">, настроить доставку через </w:t>
      </w:r>
      <w:proofErr w:type="spellStart"/>
      <w:r>
        <w:t>rsync</w:t>
      </w:r>
      <w:proofErr w:type="spellEnd"/>
      <w:r w:rsidRPr="002C5E37">
        <w:rPr>
          <w:lang w:val="ru-RU"/>
        </w:rPr>
        <w:t xml:space="preserve"> и проверить доступность и права файлов.</w:t>
      </w:r>
    </w:p>
    <w:p w14:paraId="1EE37932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Использована </w:t>
      </w:r>
      <w:r>
        <w:t>VM</w:t>
      </w:r>
      <w:r w:rsidRPr="002C5E37">
        <w:rPr>
          <w:lang w:val="ru-RU"/>
        </w:rPr>
        <w:t xml:space="preserve"> 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proofErr w:type="spellStart"/>
      <w:r>
        <w:t>vm</w:t>
      </w:r>
      <w:proofErr w:type="spellEnd"/>
      <w:r w:rsidRPr="002C5E37">
        <w:rPr>
          <w:lang w:val="ru-RU"/>
        </w:rPr>
        <w:t xml:space="preserve"> из ПР №5: </w:t>
      </w:r>
      <w:r>
        <w:t>Ubuntu</w:t>
      </w:r>
      <w:r w:rsidRPr="002C5E37">
        <w:rPr>
          <w:lang w:val="ru-RU"/>
        </w:rPr>
        <w:t xml:space="preserve"> </w:t>
      </w:r>
      <w:r>
        <w:t>Server</w:t>
      </w:r>
      <w:r w:rsidRPr="002C5E37">
        <w:rPr>
          <w:lang w:val="ru-RU"/>
        </w:rPr>
        <w:t xml:space="preserve"> 24.04.5 </w:t>
      </w:r>
      <w:r>
        <w:t>LTS</w:t>
      </w:r>
      <w:r w:rsidRPr="002C5E37">
        <w:rPr>
          <w:lang w:val="ru-RU"/>
        </w:rPr>
        <w:t xml:space="preserve"> </w:t>
      </w:r>
      <w:r>
        <w:t>ARM</w:t>
      </w:r>
      <w:r w:rsidRPr="002C5E37">
        <w:rPr>
          <w:lang w:val="ru-RU"/>
        </w:rPr>
        <w:t xml:space="preserve">64, 2 </w:t>
      </w:r>
      <w:r>
        <w:t>CPU</w:t>
      </w:r>
      <w:r w:rsidRPr="002C5E37">
        <w:rPr>
          <w:lang w:val="ru-RU"/>
        </w:rPr>
        <w:t xml:space="preserve">, 2048 МБ </w:t>
      </w:r>
      <w:r>
        <w:t>RAM</w:t>
      </w:r>
      <w:r w:rsidRPr="002C5E37">
        <w:rPr>
          <w:lang w:val="ru-RU"/>
        </w:rPr>
        <w:t>, диск 25 ГБ. Выполнен откат на 01-</w:t>
      </w:r>
      <w:r>
        <w:t>clean</w:t>
      </w:r>
      <w:r w:rsidRPr="002C5E37">
        <w:rPr>
          <w:lang w:val="ru-RU"/>
        </w:rPr>
        <w:t>-</w:t>
      </w:r>
      <w:r>
        <w:t>install</w:t>
      </w:r>
      <w:r w:rsidRPr="002C5E37">
        <w:rPr>
          <w:lang w:val="ru-RU"/>
        </w:rPr>
        <w:t xml:space="preserve"> и восстановление </w:t>
      </w:r>
      <w:r>
        <w:t>SSH</w:t>
      </w:r>
      <w:r w:rsidRPr="002C5E37">
        <w:rPr>
          <w:lang w:val="ru-RU"/>
        </w:rPr>
        <w:t xml:space="preserve">, </w:t>
      </w:r>
      <w:r>
        <w:t>UFW</w:t>
      </w:r>
      <w:r w:rsidRPr="002C5E37">
        <w:rPr>
          <w:lang w:val="ru-RU"/>
        </w:rPr>
        <w:t xml:space="preserve"> и имени узла по </w:t>
      </w:r>
      <w:r>
        <w:t>docs</w:t>
      </w:r>
      <w:r w:rsidRPr="002C5E37">
        <w:rPr>
          <w:lang w:val="ru-RU"/>
        </w:rPr>
        <w:t>/</w:t>
      </w:r>
      <w:r>
        <w:t>server</w:t>
      </w:r>
      <w:r w:rsidRPr="002C5E37">
        <w:rPr>
          <w:lang w:val="ru-RU"/>
        </w:rPr>
        <w:t>-</w:t>
      </w:r>
      <w:r>
        <w:t>setup</w:t>
      </w:r>
      <w:r w:rsidRPr="002C5E37">
        <w:rPr>
          <w:lang w:val="ru-RU"/>
        </w:rPr>
        <w:t>.</w:t>
      </w:r>
      <w:r>
        <w:t>md</w:t>
      </w:r>
      <w:r w:rsidRPr="002C5E37">
        <w:rPr>
          <w:lang w:val="ru-RU"/>
        </w:rPr>
        <w:t xml:space="preserve">. Исходный аудит прошёл 6 проверок. Адрес </w:t>
      </w:r>
      <w:r>
        <w:t>Host</w:t>
      </w:r>
      <w:r w:rsidRPr="002C5E37">
        <w:rPr>
          <w:lang w:val="ru-RU"/>
        </w:rPr>
        <w:t>-</w:t>
      </w:r>
      <w:r>
        <w:t>only</w:t>
      </w:r>
      <w:r w:rsidRPr="002C5E37">
        <w:rPr>
          <w:lang w:val="ru-RU"/>
        </w:rPr>
        <w:t xml:space="preserve"> — 192.168.56.101, имя — </w:t>
      </w:r>
      <w:proofErr w:type="spellStart"/>
      <w:proofErr w:type="gramStart"/>
      <w:r>
        <w:t>devops</w:t>
      </w:r>
      <w:proofErr w:type="spellEnd"/>
      <w:r w:rsidRPr="002C5E37">
        <w:rPr>
          <w:lang w:val="ru-RU"/>
        </w:rPr>
        <w:t>.</w:t>
      </w:r>
      <w:r>
        <w:t>local</w:t>
      </w:r>
      <w:proofErr w:type="gramEnd"/>
      <w:r w:rsidRPr="002C5E37">
        <w:rPr>
          <w:lang w:val="ru-RU"/>
        </w:rPr>
        <w:t>.</w:t>
      </w:r>
    </w:p>
    <w:p w14:paraId="17AD4178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t xml:space="preserve">2 Установка и публикация </w:t>
      </w:r>
      <w:r>
        <w:t>Nginx</w:t>
      </w:r>
    </w:p>
    <w:p w14:paraId="6CB544F3" w14:textId="77777777" w:rsidR="00445804" w:rsidRPr="002C5E37" w:rsidRDefault="00000000">
      <w:pPr>
        <w:pStyle w:val="Commands"/>
        <w:rPr>
          <w:lang w:val="ru-RU"/>
        </w:rPr>
      </w:pPr>
      <w:proofErr w:type="spellStart"/>
      <w:r>
        <w:t>sudo</w:t>
      </w:r>
      <w:proofErr w:type="spellEnd"/>
      <w:r w:rsidRPr="002C5E37">
        <w:rPr>
          <w:lang w:val="ru-RU"/>
        </w:rPr>
        <w:t xml:space="preserve"> </w:t>
      </w:r>
      <w:r>
        <w:t>apt</w:t>
      </w:r>
      <w:r w:rsidRPr="002C5E37">
        <w:rPr>
          <w:lang w:val="ru-RU"/>
        </w:rPr>
        <w:t>-</w:t>
      </w:r>
      <w:r>
        <w:t>get</w:t>
      </w:r>
      <w:r w:rsidRPr="002C5E37">
        <w:rPr>
          <w:lang w:val="ru-RU"/>
        </w:rPr>
        <w:t xml:space="preserve"> </w:t>
      </w:r>
      <w:r>
        <w:t>update</w:t>
      </w:r>
      <w:r w:rsidRPr="002C5E37">
        <w:rPr>
          <w:lang w:val="ru-RU"/>
        </w:rPr>
        <w:br/>
      </w:r>
      <w:proofErr w:type="spellStart"/>
      <w:r>
        <w:t>sudo</w:t>
      </w:r>
      <w:proofErr w:type="spellEnd"/>
      <w:r w:rsidRPr="002C5E37">
        <w:rPr>
          <w:lang w:val="ru-RU"/>
        </w:rPr>
        <w:t xml:space="preserve"> </w:t>
      </w:r>
      <w:r>
        <w:t>apt</w:t>
      </w:r>
      <w:r w:rsidRPr="002C5E37">
        <w:rPr>
          <w:lang w:val="ru-RU"/>
        </w:rPr>
        <w:t>-</w:t>
      </w:r>
      <w:r>
        <w:t>get</w:t>
      </w:r>
      <w:r w:rsidRPr="002C5E37">
        <w:rPr>
          <w:lang w:val="ru-RU"/>
        </w:rPr>
        <w:t xml:space="preserve"> </w:t>
      </w:r>
      <w:r>
        <w:t>install</w:t>
      </w:r>
      <w:r w:rsidRPr="002C5E37">
        <w:rPr>
          <w:lang w:val="ru-RU"/>
        </w:rPr>
        <w:t xml:space="preserve"> -</w:t>
      </w:r>
      <w:r>
        <w:t>y</w:t>
      </w:r>
      <w:r w:rsidRPr="002C5E37">
        <w:rPr>
          <w:lang w:val="ru-RU"/>
        </w:rPr>
        <w:t xml:space="preserve"> </w:t>
      </w:r>
      <w:r>
        <w:t>nginx</w:t>
      </w:r>
      <w:r w:rsidRPr="002C5E37">
        <w:rPr>
          <w:lang w:val="ru-RU"/>
        </w:rPr>
        <w:t xml:space="preserve"> </w:t>
      </w:r>
      <w:proofErr w:type="spellStart"/>
      <w:r>
        <w:t>rsync</w:t>
      </w:r>
      <w:proofErr w:type="spellEnd"/>
      <w:r w:rsidRPr="002C5E37">
        <w:rPr>
          <w:lang w:val="ru-RU"/>
        </w:rPr>
        <w:br/>
      </w:r>
      <w:proofErr w:type="spellStart"/>
      <w:r>
        <w:t>sudo</w:t>
      </w:r>
      <w:proofErr w:type="spellEnd"/>
      <w:r w:rsidRPr="002C5E37">
        <w:rPr>
          <w:lang w:val="ru-RU"/>
        </w:rPr>
        <w:t xml:space="preserve"> </w:t>
      </w:r>
      <w:r>
        <w:t>nginx</w:t>
      </w:r>
      <w:r w:rsidRPr="002C5E37">
        <w:rPr>
          <w:lang w:val="ru-RU"/>
        </w:rPr>
        <w:t xml:space="preserve"> -</w:t>
      </w:r>
      <w:r>
        <w:t>t</w:t>
      </w:r>
      <w:r w:rsidRPr="002C5E37">
        <w:rPr>
          <w:lang w:val="ru-RU"/>
        </w:rPr>
        <w:br/>
      </w:r>
      <w:proofErr w:type="spellStart"/>
      <w:r>
        <w:t>ps</w:t>
      </w:r>
      <w:proofErr w:type="spellEnd"/>
      <w:r w:rsidRPr="002C5E37">
        <w:rPr>
          <w:lang w:val="ru-RU"/>
        </w:rPr>
        <w:t xml:space="preserve"> -</w:t>
      </w:r>
      <w:r>
        <w:t>o</w:t>
      </w:r>
      <w:r w:rsidRPr="002C5E37">
        <w:rPr>
          <w:lang w:val="ru-RU"/>
        </w:rPr>
        <w:t xml:space="preserve"> </w:t>
      </w:r>
      <w:proofErr w:type="gramStart"/>
      <w:r>
        <w:t>user</w:t>
      </w:r>
      <w:r w:rsidRPr="002C5E37">
        <w:rPr>
          <w:lang w:val="ru-RU"/>
        </w:rPr>
        <w:t>,</w:t>
      </w:r>
      <w:proofErr w:type="spellStart"/>
      <w:r>
        <w:t>pid</w:t>
      </w:r>
      <w:proofErr w:type="spellEnd"/>
      <w:proofErr w:type="gramEnd"/>
      <w:r w:rsidRPr="002C5E37">
        <w:rPr>
          <w:lang w:val="ru-RU"/>
        </w:rPr>
        <w:t>,</w:t>
      </w:r>
      <w:proofErr w:type="spellStart"/>
      <w:r>
        <w:t>cmd</w:t>
      </w:r>
      <w:proofErr w:type="spellEnd"/>
      <w:r w:rsidRPr="002C5E37">
        <w:rPr>
          <w:lang w:val="ru-RU"/>
        </w:rPr>
        <w:t xml:space="preserve"> -</w:t>
      </w:r>
      <w:r>
        <w:t>C</w:t>
      </w:r>
      <w:r w:rsidRPr="002C5E37">
        <w:rPr>
          <w:lang w:val="ru-RU"/>
        </w:rPr>
        <w:t xml:space="preserve"> </w:t>
      </w:r>
      <w:r>
        <w:t>nginx</w:t>
      </w:r>
    </w:p>
    <w:p w14:paraId="01230C80" w14:textId="77777777" w:rsidR="00445804" w:rsidRPr="002C5E37" w:rsidRDefault="00000000">
      <w:pPr>
        <w:rPr>
          <w:lang w:val="ru-RU"/>
        </w:rPr>
      </w:pPr>
      <w:r>
        <w:t>Nginx</w:t>
      </w:r>
      <w:r w:rsidRPr="002C5E37">
        <w:rPr>
          <w:lang w:val="ru-RU"/>
        </w:rPr>
        <w:t xml:space="preserve"> активен; главный процесс работает как </w:t>
      </w:r>
      <w:r>
        <w:t>root</w:t>
      </w:r>
      <w:r w:rsidRPr="002C5E37">
        <w:rPr>
          <w:lang w:val="ru-RU"/>
        </w:rPr>
        <w:t xml:space="preserve">, рабочие — </w:t>
      </w: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>. Создан /</w:t>
      </w:r>
      <w:r>
        <w:t>var</w:t>
      </w:r>
      <w:r w:rsidRPr="002C5E37">
        <w:rPr>
          <w:lang w:val="ru-RU"/>
        </w:rPr>
        <w:t>/</w:t>
      </w:r>
      <w:r>
        <w:t>www</w:t>
      </w:r>
      <w:r w:rsidRPr="002C5E37">
        <w:rPr>
          <w:lang w:val="ru-RU"/>
        </w:rPr>
        <w:t>/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r>
        <w:t>site</w:t>
      </w:r>
      <w:r w:rsidRPr="002C5E37">
        <w:rPr>
          <w:lang w:val="ru-RU"/>
        </w:rPr>
        <w:t xml:space="preserve"> с владельцем </w:t>
      </w:r>
      <w:proofErr w:type="spellStart"/>
      <w:proofErr w:type="gramStart"/>
      <w:r>
        <w:t>devops</w:t>
      </w:r>
      <w:proofErr w:type="spellEnd"/>
      <w:r w:rsidRPr="002C5E37">
        <w:rPr>
          <w:lang w:val="ru-RU"/>
        </w:rPr>
        <w:t>:</w:t>
      </w:r>
      <w:proofErr w:type="spellStart"/>
      <w:r>
        <w:t>devops</w:t>
      </w:r>
      <w:proofErr w:type="spellEnd"/>
      <w:proofErr w:type="gramEnd"/>
      <w:r w:rsidRPr="002C5E37">
        <w:rPr>
          <w:lang w:val="ru-RU"/>
        </w:rPr>
        <w:t xml:space="preserve">. Для каталогов установлены права 755, для файлов 644. Активирована конфигурация 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r>
        <w:t>site</w:t>
      </w:r>
      <w:r w:rsidRPr="002C5E37">
        <w:rPr>
          <w:lang w:val="ru-RU"/>
        </w:rPr>
        <w:t xml:space="preserve">; ссылка стандартного ресурса удалена, исходный файл </w:t>
      </w:r>
      <w:r>
        <w:t>default</w:t>
      </w:r>
      <w:r w:rsidRPr="002C5E37">
        <w:rPr>
          <w:lang w:val="ru-RU"/>
        </w:rPr>
        <w:t xml:space="preserve"> сохранён.</w:t>
      </w:r>
    </w:p>
    <w:p w14:paraId="38A34578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CCD816D" wp14:editId="62EB0338">
            <wp:extent cx="6120000" cy="132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nginx.png"/>
                    <pic:cNvPicPr/>
                  </pic:nvPicPr>
                  <pic:blipFill>
                    <a:blip r:embed="rId6"/>
                    <a:srcRect t="3329" r="6994" b="6456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E48F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 xml:space="preserve">Рисунок 1 — Проверки </w:t>
      </w:r>
      <w:r>
        <w:t>Nginx</w:t>
      </w:r>
      <w:r w:rsidRPr="002C5E37">
        <w:rPr>
          <w:lang w:val="ru-RU"/>
        </w:rPr>
        <w:t xml:space="preserve"> и компонентов пути</w:t>
      </w:r>
    </w:p>
    <w:p w14:paraId="05C930B2" w14:textId="77777777" w:rsidR="00445804" w:rsidRPr="002C5E37" w:rsidRDefault="00000000">
      <w:pPr>
        <w:rPr>
          <w:lang w:val="ru-RU"/>
        </w:rPr>
      </w:pP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 xml:space="preserve"> может читать 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, поскольку имеет </w:t>
      </w:r>
      <w:r>
        <w:t>r</w:t>
      </w:r>
      <w:r w:rsidRPr="002C5E37">
        <w:rPr>
          <w:lang w:val="ru-RU"/>
        </w:rPr>
        <w:t xml:space="preserve"> на файл и </w:t>
      </w:r>
      <w:r>
        <w:t>x</w:t>
      </w:r>
      <w:r w:rsidRPr="002C5E37">
        <w:rPr>
          <w:lang w:val="ru-RU"/>
        </w:rPr>
        <w:t xml:space="preserve"> на все каталоги пути. Создание </w:t>
      </w:r>
      <w:r>
        <w:t>test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 отклоняется: записи в каталог у </w:t>
      </w: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 xml:space="preserve"> нет.</w:t>
      </w:r>
    </w:p>
    <w:p w14:paraId="125DE1FA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36B2E7F9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 xml:space="preserve">3 </w:t>
      </w:r>
      <w:r>
        <w:t>HTTPS</w:t>
      </w:r>
      <w:r w:rsidRPr="002C5E37">
        <w:rPr>
          <w:lang w:val="ru-RU"/>
        </w:rPr>
        <w:t xml:space="preserve"> и сертификат</w:t>
      </w:r>
    </w:p>
    <w:p w14:paraId="0879FF1F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Созданы ключ </w:t>
      </w:r>
      <w:r>
        <w:t>RSA</w:t>
      </w:r>
      <w:r w:rsidRPr="002C5E37">
        <w:rPr>
          <w:lang w:val="ru-RU"/>
        </w:rPr>
        <w:t xml:space="preserve"> 2048 и </w:t>
      </w:r>
      <w:proofErr w:type="spellStart"/>
      <w:r w:rsidRPr="002C5E37">
        <w:rPr>
          <w:lang w:val="ru-RU"/>
        </w:rPr>
        <w:t>самоподписанный</w:t>
      </w:r>
      <w:proofErr w:type="spellEnd"/>
      <w:r w:rsidRPr="002C5E37">
        <w:rPr>
          <w:lang w:val="ru-RU"/>
        </w:rPr>
        <w:t xml:space="preserve"> сертификат на 365 дней с </w:t>
      </w:r>
      <w:r>
        <w:t>SAN</w:t>
      </w:r>
      <w:r w:rsidRPr="002C5E37">
        <w:rPr>
          <w:lang w:val="ru-RU"/>
        </w:rPr>
        <w:t xml:space="preserve"> </w:t>
      </w:r>
      <w:proofErr w:type="gramStart"/>
      <w:r>
        <w:t>DNS</w:t>
      </w:r>
      <w:r w:rsidRPr="002C5E37">
        <w:rPr>
          <w:lang w:val="ru-RU"/>
        </w:rPr>
        <w:t>:</w:t>
      </w:r>
      <w:proofErr w:type="spellStart"/>
      <w:r>
        <w:t>devops</w:t>
      </w:r>
      <w:proofErr w:type="spellEnd"/>
      <w:proofErr w:type="gramEnd"/>
      <w:r w:rsidRPr="002C5E37">
        <w:rPr>
          <w:lang w:val="ru-RU"/>
        </w:rPr>
        <w:t>.</w:t>
      </w:r>
      <w:r>
        <w:t>local</w:t>
      </w:r>
      <w:r w:rsidRPr="002C5E37">
        <w:rPr>
          <w:lang w:val="ru-RU"/>
        </w:rPr>
        <w:t xml:space="preserve">. Ключ принадлежит </w:t>
      </w:r>
      <w:r>
        <w:t>root</w:t>
      </w:r>
      <w:r w:rsidRPr="002C5E37">
        <w:rPr>
          <w:lang w:val="ru-RU"/>
        </w:rPr>
        <w:t xml:space="preserve"> и имеет права 600, сертификат — 644. Рабочий пользователь читает сертификат, но не ключ; ключ загружает главный процесс </w:t>
      </w:r>
      <w:r>
        <w:t>Nginx</w:t>
      </w:r>
      <w:r w:rsidRPr="002C5E37">
        <w:rPr>
          <w:lang w:val="ru-RU"/>
        </w:rPr>
        <w:t>.</w:t>
      </w:r>
    </w:p>
    <w:p w14:paraId="4B3CFC90" w14:textId="77777777" w:rsidR="00445804" w:rsidRDefault="00000000">
      <w:pPr>
        <w:pStyle w:val="Commands"/>
      </w:pPr>
      <w:r>
        <w:t>sudo openssl req -x509 -nodes -days 365 -newkey rsa:2048 \</w:t>
      </w:r>
      <w:r>
        <w:br/>
        <w:t xml:space="preserve">  -keyout /etc/ssl/private/devops.key \</w:t>
      </w:r>
      <w:r>
        <w:br/>
        <w:t xml:space="preserve">  -out /etc/ssl/certs/devops.crt \</w:t>
      </w:r>
      <w:r>
        <w:br/>
        <w:t xml:space="preserve">  -subj "/CN=devops.local" \</w:t>
      </w:r>
      <w:r>
        <w:br/>
        <w:t xml:space="preserve">  -addext "subjectAltName=</w:t>
      </w:r>
      <w:proofErr w:type="gramStart"/>
      <w:r>
        <w:t>DNS:devops</w:t>
      </w:r>
      <w:proofErr w:type="gramEnd"/>
      <w:r>
        <w:t>.local"</w:t>
      </w:r>
    </w:p>
    <w:p w14:paraId="7DB1F1E8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Для </w:t>
      </w:r>
      <w:r>
        <w:t>HTTPS</w:t>
      </w:r>
      <w:r w:rsidRPr="002C5E37">
        <w:rPr>
          <w:lang w:val="ru-RU"/>
        </w:rPr>
        <w:t xml:space="preserve"> разрешены </w:t>
      </w:r>
      <w:proofErr w:type="spellStart"/>
      <w:r>
        <w:t>TLSv</w:t>
      </w:r>
      <w:proofErr w:type="spellEnd"/>
      <w:r w:rsidRPr="002C5E37">
        <w:rPr>
          <w:lang w:val="ru-RU"/>
        </w:rPr>
        <w:t xml:space="preserve">1.2 и </w:t>
      </w:r>
      <w:proofErr w:type="spellStart"/>
      <w:r>
        <w:t>TLSv</w:t>
      </w:r>
      <w:proofErr w:type="spellEnd"/>
      <w:r w:rsidRPr="002C5E37">
        <w:rPr>
          <w:lang w:val="ru-RU"/>
        </w:rPr>
        <w:t xml:space="preserve">1.3. </w:t>
      </w:r>
      <w:r>
        <w:t>HTTP</w:t>
      </w:r>
      <w:r w:rsidRPr="002C5E37">
        <w:rPr>
          <w:lang w:val="ru-RU"/>
        </w:rPr>
        <w:t xml:space="preserve"> перенаправляется кодом 301 на </w:t>
      </w:r>
      <w:r>
        <w:t>https</w:t>
      </w:r>
      <w:r w:rsidRPr="002C5E37">
        <w:rPr>
          <w:lang w:val="ru-RU"/>
        </w:rPr>
        <w:t>://</w:t>
      </w:r>
      <w:proofErr w:type="spellStart"/>
      <w:r>
        <w:t>devops</w:t>
      </w:r>
      <w:proofErr w:type="spellEnd"/>
      <w:r w:rsidRPr="002C5E37">
        <w:rPr>
          <w:lang w:val="ru-RU"/>
        </w:rPr>
        <w:t>.</w:t>
      </w:r>
      <w:r>
        <w:t>local</w:t>
      </w:r>
      <w:r w:rsidRPr="002C5E37">
        <w:rPr>
          <w:lang w:val="ru-RU"/>
        </w:rPr>
        <w:t xml:space="preserve">/. После </w:t>
      </w:r>
      <w:r>
        <w:t>nginx</w:t>
      </w:r>
      <w:r w:rsidRPr="002C5E37">
        <w:rPr>
          <w:lang w:val="ru-RU"/>
        </w:rPr>
        <w:t xml:space="preserve"> -</w:t>
      </w:r>
      <w:r>
        <w:t>t</w:t>
      </w:r>
      <w:r w:rsidRPr="002C5E37">
        <w:rPr>
          <w:lang w:val="ru-RU"/>
        </w:rPr>
        <w:t xml:space="preserve"> выполнен </w:t>
      </w:r>
      <w:r>
        <w:t>reload</w:t>
      </w:r>
      <w:r w:rsidRPr="002C5E37">
        <w:rPr>
          <w:lang w:val="ru-RU"/>
        </w:rPr>
        <w:t xml:space="preserve">. </w:t>
      </w:r>
      <w:r>
        <w:t>HSTS</w:t>
      </w:r>
      <w:r w:rsidRPr="002C5E37">
        <w:rPr>
          <w:lang w:val="ru-RU"/>
        </w:rPr>
        <w:t xml:space="preserve"> не добавлялся. Открытый сертификат получен на </w:t>
      </w:r>
      <w:r>
        <w:t>Mac</w:t>
      </w:r>
      <w:r w:rsidRPr="002C5E37">
        <w:rPr>
          <w:lang w:val="ru-RU"/>
        </w:rPr>
        <w:t xml:space="preserve"> по доверенному </w:t>
      </w:r>
      <w:r>
        <w:t>SSH</w:t>
      </w:r>
      <w:r w:rsidRPr="002C5E37">
        <w:rPr>
          <w:lang w:val="ru-RU"/>
        </w:rPr>
        <w:t xml:space="preserve">-каналу; закрытый ключ остаётся в </w:t>
      </w:r>
      <w:r>
        <w:t>VM</w:t>
      </w:r>
      <w:r w:rsidRPr="002C5E37">
        <w:rPr>
          <w:lang w:val="ru-RU"/>
        </w:rPr>
        <w:t>.</w:t>
      </w:r>
    </w:p>
    <w:p w14:paraId="2E9A4A11" w14:textId="77777777" w:rsidR="00445804" w:rsidRDefault="00000000">
      <w:pPr>
        <w:pStyle w:val="Commands"/>
      </w:pPr>
      <w:r>
        <w:t>curl -I http://devops.local</w:t>
      </w:r>
      <w:r>
        <w:br/>
        <w:t>HTTP/1.1 301 Moved Permanently</w:t>
      </w:r>
      <w:r>
        <w:br/>
        <w:t>Location: https://devops.local/</w:t>
      </w:r>
      <w:r>
        <w:br/>
      </w:r>
      <w:r>
        <w:br/>
        <w:t>curl -I https://devops.local</w:t>
      </w:r>
      <w:r>
        <w:br/>
        <w:t>curl: (60) SSL certificate problem: self signed certificate</w:t>
      </w:r>
      <w:r>
        <w:br/>
      </w:r>
      <w:r>
        <w:br/>
        <w:t>curl --cacert ~/devops.crt -I https://devops.local</w:t>
      </w:r>
      <w:r>
        <w:br/>
        <w:t>HTTP/1.1 200 OK</w:t>
      </w:r>
    </w:p>
    <w:p w14:paraId="70184085" w14:textId="77777777" w:rsidR="00445804" w:rsidRPr="002C5E37" w:rsidRDefault="00000000">
      <w:pPr>
        <w:rPr>
          <w:lang w:val="ru-RU"/>
        </w:rPr>
      </w:pPr>
      <w:r>
        <w:t>Subject</w:t>
      </w:r>
      <w:r w:rsidRPr="002C5E37">
        <w:rPr>
          <w:lang w:val="ru-RU"/>
        </w:rPr>
        <w:t xml:space="preserve"> и </w:t>
      </w:r>
      <w:r>
        <w:t>issuer</w:t>
      </w:r>
      <w:r w:rsidRPr="002C5E37">
        <w:rPr>
          <w:lang w:val="ru-RU"/>
        </w:rPr>
        <w:t xml:space="preserve"> совпадают: </w:t>
      </w:r>
      <w:r>
        <w:t>CN</w:t>
      </w:r>
      <w:r w:rsidRPr="002C5E37">
        <w:rPr>
          <w:lang w:val="ru-RU"/>
        </w:rPr>
        <w:t>=</w:t>
      </w:r>
      <w:proofErr w:type="spellStart"/>
      <w:r>
        <w:t>devops</w:t>
      </w:r>
      <w:proofErr w:type="spellEnd"/>
      <w:r w:rsidRPr="002C5E37">
        <w:rPr>
          <w:lang w:val="ru-RU"/>
        </w:rPr>
        <w:t>.</w:t>
      </w:r>
      <w:r>
        <w:t>local</w:t>
      </w:r>
      <w:r w:rsidRPr="002C5E37">
        <w:rPr>
          <w:lang w:val="ru-RU"/>
        </w:rPr>
        <w:t xml:space="preserve">. Срок действия — с 25.10.2026 по 25.10.2027. Совпадение владельца и издателя соответствует </w:t>
      </w:r>
      <w:proofErr w:type="spellStart"/>
      <w:r w:rsidRPr="002C5E37">
        <w:rPr>
          <w:lang w:val="ru-RU"/>
        </w:rPr>
        <w:t>самоподписанному</w:t>
      </w:r>
      <w:proofErr w:type="spellEnd"/>
      <w:r w:rsidRPr="002C5E37">
        <w:rPr>
          <w:lang w:val="ru-RU"/>
        </w:rPr>
        <w:t xml:space="preserve"> сертификату; поле </w:t>
      </w:r>
      <w:r>
        <w:t>SAN</w:t>
      </w:r>
      <w:r w:rsidRPr="002C5E37">
        <w:rPr>
          <w:lang w:val="ru-RU"/>
        </w:rPr>
        <w:t xml:space="preserve"> содержит имя ресурса.</w:t>
      </w:r>
    </w:p>
    <w:p w14:paraId="6D70200E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CE76644" wp14:editId="044B2044">
            <wp:extent cx="2331428" cy="28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ertificate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142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AEF4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 xml:space="preserve">Рисунок 2 — Просмотр сертификата в </w:t>
      </w:r>
      <w:r>
        <w:t>Chrome</w:t>
      </w:r>
    </w:p>
    <w:p w14:paraId="40666F7A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34CF74F0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>4 Доставка статического ресурса</w:t>
      </w:r>
    </w:p>
    <w:p w14:paraId="15C5E36C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В ветке </w:t>
      </w:r>
      <w:r>
        <w:t>feature</w:t>
      </w:r>
      <w:r w:rsidRPr="002C5E37">
        <w:rPr>
          <w:lang w:val="ru-RU"/>
        </w:rPr>
        <w:t>/</w:t>
      </w:r>
      <w:r>
        <w:t>web</w:t>
      </w:r>
      <w:r w:rsidRPr="002C5E37">
        <w:rPr>
          <w:lang w:val="ru-RU"/>
        </w:rPr>
        <w:t>-</w:t>
      </w:r>
      <w:r>
        <w:t>deploy</w:t>
      </w:r>
      <w:r w:rsidRPr="002C5E37">
        <w:rPr>
          <w:lang w:val="ru-RU"/>
        </w:rPr>
        <w:t xml:space="preserve"> созданы </w:t>
      </w:r>
      <w:r>
        <w:t>site</w:t>
      </w:r>
      <w:r w:rsidRPr="002C5E37">
        <w:rPr>
          <w:lang w:val="ru-RU"/>
        </w:rPr>
        <w:t>/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 с данными студента и </w:t>
      </w:r>
      <w:r>
        <w:t>site</w:t>
      </w:r>
      <w:r w:rsidRPr="002C5E37">
        <w:rPr>
          <w:lang w:val="ru-RU"/>
        </w:rPr>
        <w:t>/404.</w:t>
      </w:r>
      <w:r>
        <w:t>html</w:t>
      </w:r>
      <w:r w:rsidRPr="002C5E37">
        <w:rPr>
          <w:lang w:val="ru-RU"/>
        </w:rPr>
        <w:t xml:space="preserve">. Сначала выполнен </w:t>
      </w:r>
      <w:proofErr w:type="spellStart"/>
      <w:r>
        <w:t>rsync</w:t>
      </w:r>
      <w:proofErr w:type="spellEnd"/>
      <w:r w:rsidRPr="002C5E37">
        <w:rPr>
          <w:lang w:val="ru-RU"/>
        </w:rPr>
        <w:t xml:space="preserve"> --</w:t>
      </w:r>
      <w:r>
        <w:t>dry</w:t>
      </w:r>
      <w:r w:rsidRPr="002C5E37">
        <w:rPr>
          <w:lang w:val="ru-RU"/>
        </w:rPr>
        <w:t>-</w:t>
      </w:r>
      <w:r>
        <w:t>run</w:t>
      </w:r>
      <w:r w:rsidRPr="002C5E37">
        <w:rPr>
          <w:lang w:val="ru-RU"/>
        </w:rPr>
        <w:t xml:space="preserve">, затем доставка. Встроенный </w:t>
      </w:r>
      <w:proofErr w:type="spellStart"/>
      <w:r>
        <w:t>openrsync</w:t>
      </w:r>
      <w:proofErr w:type="spellEnd"/>
      <w:r w:rsidRPr="002C5E37">
        <w:rPr>
          <w:lang w:val="ru-RU"/>
        </w:rPr>
        <w:t xml:space="preserve"> </w:t>
      </w:r>
      <w:r>
        <w:t>macOS</w:t>
      </w:r>
      <w:r w:rsidRPr="002C5E37">
        <w:rPr>
          <w:lang w:val="ru-RU"/>
        </w:rPr>
        <w:t xml:space="preserve"> не принимает числовую запись </w:t>
      </w:r>
      <w:r>
        <w:t>D</w:t>
      </w:r>
      <w:proofErr w:type="gramStart"/>
      <w:r w:rsidRPr="002C5E37">
        <w:rPr>
          <w:lang w:val="ru-RU"/>
        </w:rPr>
        <w:t>755,</w:t>
      </w:r>
      <w:r>
        <w:t>F</w:t>
      </w:r>
      <w:proofErr w:type="gramEnd"/>
      <w:r w:rsidRPr="002C5E37">
        <w:rPr>
          <w:lang w:val="ru-RU"/>
        </w:rPr>
        <w:t>644; применена эквивалентная символьная запись прав.</w:t>
      </w:r>
    </w:p>
    <w:p w14:paraId="63B25D9B" w14:textId="77777777" w:rsidR="00445804" w:rsidRDefault="00000000">
      <w:pPr>
        <w:pStyle w:val="Commands"/>
      </w:pPr>
      <w:proofErr w:type="spellStart"/>
      <w:r>
        <w:t>rsync</w:t>
      </w:r>
      <w:proofErr w:type="spellEnd"/>
      <w:r>
        <w:t xml:space="preserve"> -</w:t>
      </w:r>
      <w:proofErr w:type="spellStart"/>
      <w:r>
        <w:t>avz</w:t>
      </w:r>
      <w:proofErr w:type="spellEnd"/>
      <w:r>
        <w:t xml:space="preserve"> --delete --</w:t>
      </w:r>
      <w:proofErr w:type="spellStart"/>
      <w:r>
        <w:t>chmod</w:t>
      </w:r>
      <w:proofErr w:type="spellEnd"/>
      <w:r>
        <w:t>=Du=</w:t>
      </w:r>
      <w:proofErr w:type="spellStart"/>
      <w:proofErr w:type="gramStart"/>
      <w:r>
        <w:t>rwx,Dgo</w:t>
      </w:r>
      <w:proofErr w:type="spellEnd"/>
      <w:proofErr w:type="gramEnd"/>
      <w:r>
        <w:t>=</w:t>
      </w:r>
      <w:proofErr w:type="spellStart"/>
      <w:proofErr w:type="gramStart"/>
      <w:r>
        <w:t>rx,Fu</w:t>
      </w:r>
      <w:proofErr w:type="spellEnd"/>
      <w:proofErr w:type="gramEnd"/>
      <w:r>
        <w:t>=</w:t>
      </w:r>
      <w:proofErr w:type="spellStart"/>
      <w:proofErr w:type="gramStart"/>
      <w:r>
        <w:t>rw,Fgo</w:t>
      </w:r>
      <w:proofErr w:type="spellEnd"/>
      <w:proofErr w:type="gramEnd"/>
      <w:r>
        <w:t>=r \</w:t>
      </w:r>
      <w:r>
        <w:br/>
        <w:t xml:space="preserve">  --dry-run site/ devops:/var/www/devops-site/</w:t>
      </w:r>
      <w:r>
        <w:br/>
        <w:t>Transfer starting: 3 files</w:t>
      </w:r>
      <w:r>
        <w:br/>
        <w:t>404.html</w:t>
      </w:r>
      <w:r>
        <w:br/>
        <w:t>index.html</w:t>
      </w:r>
      <w:r>
        <w:br/>
      </w:r>
      <w:r>
        <w:br/>
        <w:t>rsync -avz --delete --chmod=Du=</w:t>
      </w:r>
      <w:proofErr w:type="gramStart"/>
      <w:r>
        <w:t>rwx,Dgo</w:t>
      </w:r>
      <w:proofErr w:type="gramEnd"/>
      <w:r>
        <w:t>=</w:t>
      </w:r>
      <w:proofErr w:type="gramStart"/>
      <w:r>
        <w:t>rx,Fu</w:t>
      </w:r>
      <w:proofErr w:type="gramEnd"/>
      <w:r>
        <w:t>=</w:t>
      </w:r>
      <w:proofErr w:type="gramStart"/>
      <w:r>
        <w:t>rw,Fgo</w:t>
      </w:r>
      <w:proofErr w:type="gramEnd"/>
      <w:r>
        <w:t>=r \</w:t>
      </w:r>
      <w:r>
        <w:br/>
        <w:t xml:space="preserve">  site/ devops:/var/www/devops-site/</w:t>
      </w:r>
    </w:p>
    <w:p w14:paraId="4CBDE610" w14:textId="77777777" w:rsidR="00445804" w:rsidRDefault="00000000">
      <w:r w:rsidRPr="002C5E37">
        <w:rPr>
          <w:lang w:val="ru-RU"/>
        </w:rPr>
        <w:t xml:space="preserve">Права локальных файлов перед штатной доставкой — 644. На сервере владелец </w:t>
      </w:r>
      <w:proofErr w:type="spellStart"/>
      <w:proofErr w:type="gramStart"/>
      <w:r>
        <w:t>devops</w:t>
      </w:r>
      <w:proofErr w:type="spellEnd"/>
      <w:r w:rsidRPr="002C5E37">
        <w:rPr>
          <w:lang w:val="ru-RU"/>
        </w:rPr>
        <w:t>:</w:t>
      </w:r>
      <w:proofErr w:type="spellStart"/>
      <w:r>
        <w:t>devops</w:t>
      </w:r>
      <w:proofErr w:type="spellEnd"/>
      <w:proofErr w:type="gramEnd"/>
      <w:r w:rsidRPr="002C5E37">
        <w:rPr>
          <w:lang w:val="ru-RU"/>
        </w:rPr>
        <w:t xml:space="preserve">, каталоги 755, файлы 644. </w:t>
      </w:r>
      <w:proofErr w:type="spellStart"/>
      <w:r>
        <w:t>Несуществующий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 xml:space="preserve"> </w:t>
      </w:r>
      <w:proofErr w:type="spellStart"/>
      <w:r>
        <w:t>возвращает</w:t>
      </w:r>
      <w:proofErr w:type="spellEnd"/>
      <w:r>
        <w:t xml:space="preserve"> 404 с собственной страницей.</w:t>
      </w:r>
    </w:p>
    <w:p w14:paraId="2C2FDD17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12170D9" wp14:editId="0AF30BC1">
            <wp:extent cx="6120000" cy="17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ite.png"/>
                    <pic:cNvPicPr/>
                  </pic:nvPicPr>
                  <pic:blipFill>
                    <a:blip r:embed="rId8"/>
                    <a:srcRect t="4000" r="40397" b="710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76B3" w14:textId="77777777" w:rsidR="00445804" w:rsidRDefault="00000000">
      <w:pPr>
        <w:pStyle w:val="af5"/>
        <w:jc w:val="center"/>
      </w:pPr>
      <w:r>
        <w:t>Рисунок 3 — Доставленная главная страница</w:t>
      </w:r>
    </w:p>
    <w:p w14:paraId="41738579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9169334" wp14:editId="6219EC2F">
            <wp:extent cx="6120000" cy="153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404.png"/>
                    <pic:cNvPicPr/>
                  </pic:nvPicPr>
                  <pic:blipFill>
                    <a:blip r:embed="rId9"/>
                    <a:srcRect t="4000" r="40397" b="735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41A3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>Рисунок 4 — Собственная страница ошибки 404</w:t>
      </w:r>
    </w:p>
    <w:p w14:paraId="74E6B30C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516FD356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>5 Сценарий деплоя</w:t>
      </w:r>
    </w:p>
    <w:p w14:paraId="4A0B6D5F" w14:textId="77777777" w:rsidR="00445804" w:rsidRPr="002C5E37" w:rsidRDefault="00000000">
      <w:pPr>
        <w:rPr>
          <w:lang w:val="ru-RU"/>
        </w:rPr>
      </w:pPr>
      <w:r>
        <w:t>scripts</w:t>
      </w:r>
      <w:r w:rsidRPr="002C5E37">
        <w:rPr>
          <w:lang w:val="ru-RU"/>
        </w:rPr>
        <w:t>/</w:t>
      </w:r>
      <w:r>
        <w:t>deploy</w:t>
      </w:r>
      <w:r w:rsidRPr="002C5E37">
        <w:rPr>
          <w:lang w:val="ru-RU"/>
        </w:rPr>
        <w:t>.</w:t>
      </w:r>
      <w:proofErr w:type="spellStart"/>
      <w:r>
        <w:t>sh</w:t>
      </w:r>
      <w:proofErr w:type="spellEnd"/>
      <w:r w:rsidRPr="002C5E37">
        <w:rPr>
          <w:lang w:val="ru-RU"/>
        </w:rPr>
        <w:t xml:space="preserve"> определяет корень относительно своего расположения, проверяет 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 и состояние </w:t>
      </w:r>
      <w:r>
        <w:t>Git</w:t>
      </w:r>
      <w:r w:rsidRPr="002C5E37">
        <w:rPr>
          <w:lang w:val="ru-RU"/>
        </w:rPr>
        <w:t xml:space="preserve">, открывает одно соединение </w:t>
      </w:r>
      <w:proofErr w:type="spellStart"/>
      <w:r>
        <w:t>rsync</w:t>
      </w:r>
      <w:proofErr w:type="spellEnd"/>
      <w:r w:rsidRPr="002C5E37">
        <w:rPr>
          <w:lang w:val="ru-RU"/>
        </w:rPr>
        <w:t xml:space="preserve"> с </w:t>
      </w:r>
      <w:proofErr w:type="spellStart"/>
      <w:r>
        <w:t>BatchMode</w:t>
      </w:r>
      <w:proofErr w:type="spellEnd"/>
      <w:r w:rsidRPr="002C5E37">
        <w:rPr>
          <w:lang w:val="ru-RU"/>
        </w:rPr>
        <w:t>=</w:t>
      </w:r>
      <w:r>
        <w:t>yes</w:t>
      </w:r>
      <w:r w:rsidRPr="002C5E37">
        <w:rPr>
          <w:lang w:val="ru-RU"/>
        </w:rPr>
        <w:t xml:space="preserve"> и проверяет </w:t>
      </w:r>
      <w:r>
        <w:t>HTTPS</w:t>
      </w:r>
      <w:r w:rsidRPr="002C5E37">
        <w:rPr>
          <w:lang w:val="ru-RU"/>
        </w:rPr>
        <w:t xml:space="preserve"> с --</w:t>
      </w:r>
      <w:proofErr w:type="spellStart"/>
      <w:r>
        <w:t>cacert</w:t>
      </w:r>
      <w:proofErr w:type="spellEnd"/>
      <w:r w:rsidRPr="002C5E37">
        <w:rPr>
          <w:lang w:val="ru-RU"/>
        </w:rPr>
        <w:t>. При --</w:t>
      </w:r>
      <w:r>
        <w:t>dry</w:t>
      </w:r>
      <w:r w:rsidRPr="002C5E37">
        <w:rPr>
          <w:lang w:val="ru-RU"/>
        </w:rPr>
        <w:t>-</w:t>
      </w:r>
      <w:r>
        <w:t>run</w:t>
      </w:r>
      <w:r w:rsidRPr="002C5E37">
        <w:rPr>
          <w:lang w:val="ru-RU"/>
        </w:rPr>
        <w:t xml:space="preserve"> проверка доступности не выполняется. Успешный запуск выводит короткий </w:t>
      </w:r>
      <w:proofErr w:type="spellStart"/>
      <w:r w:rsidRPr="002C5E37">
        <w:rPr>
          <w:lang w:val="ru-RU"/>
        </w:rPr>
        <w:t>хеш</w:t>
      </w:r>
      <w:proofErr w:type="spellEnd"/>
      <w:r w:rsidRPr="002C5E37">
        <w:rPr>
          <w:lang w:val="ru-RU"/>
        </w:rPr>
        <w:t xml:space="preserve"> коммита.</w:t>
      </w:r>
    </w:p>
    <w:p w14:paraId="336FBB44" w14:textId="77777777" w:rsidR="00445804" w:rsidRDefault="00000000">
      <w:pPr>
        <w:pStyle w:val="Commands"/>
      </w:pPr>
      <w:proofErr w:type="gramStart"/>
      <w:r w:rsidRPr="002C5E37">
        <w:rPr>
          <w:lang w:val="ru-RU"/>
        </w:rPr>
        <w:t>#!/</w:t>
      </w:r>
      <w:proofErr w:type="spellStart"/>
      <w:proofErr w:type="gramEnd"/>
      <w:r>
        <w:t>usr</w:t>
      </w:r>
      <w:proofErr w:type="spellEnd"/>
      <w:r w:rsidRPr="002C5E37">
        <w:rPr>
          <w:lang w:val="ru-RU"/>
        </w:rPr>
        <w:t>/</w:t>
      </w:r>
      <w:r>
        <w:t>bin</w:t>
      </w:r>
      <w:r w:rsidRPr="002C5E37">
        <w:rPr>
          <w:lang w:val="ru-RU"/>
        </w:rPr>
        <w:t>/</w:t>
      </w:r>
      <w:r>
        <w:t>env</w:t>
      </w:r>
      <w:r w:rsidRPr="002C5E37">
        <w:rPr>
          <w:lang w:val="ru-RU"/>
        </w:rPr>
        <w:t xml:space="preserve"> </w:t>
      </w:r>
      <w:r>
        <w:t>bash</w:t>
      </w:r>
      <w:r w:rsidRPr="002C5E37">
        <w:rPr>
          <w:lang w:val="ru-RU"/>
        </w:rPr>
        <w:br/>
        <w:t xml:space="preserve"># Доставка статического сайта: </w:t>
      </w:r>
      <w:r>
        <w:t>scripts</w:t>
      </w:r>
      <w:r w:rsidRPr="002C5E37">
        <w:rPr>
          <w:lang w:val="ru-RU"/>
        </w:rPr>
        <w:t>/</w:t>
      </w:r>
      <w:r>
        <w:t>deploy</w:t>
      </w:r>
      <w:r w:rsidRPr="002C5E37">
        <w:rPr>
          <w:lang w:val="ru-RU"/>
        </w:rPr>
        <w:t>.</w:t>
      </w:r>
      <w:proofErr w:type="spellStart"/>
      <w:r>
        <w:t>sh</w:t>
      </w:r>
      <w:proofErr w:type="spellEnd"/>
      <w:r w:rsidRPr="002C5E37">
        <w:rPr>
          <w:lang w:val="ru-RU"/>
        </w:rPr>
        <w:t xml:space="preserve"> [--</w:t>
      </w:r>
      <w:r>
        <w:t>dry</w:t>
      </w:r>
      <w:r w:rsidRPr="002C5E37">
        <w:rPr>
          <w:lang w:val="ru-RU"/>
        </w:rPr>
        <w:t>-</w:t>
      </w:r>
      <w:r>
        <w:t>run</w:t>
      </w:r>
      <w:r w:rsidRPr="002C5E37">
        <w:rPr>
          <w:lang w:val="ru-RU"/>
        </w:rPr>
        <w:t>]</w:t>
      </w:r>
      <w:r w:rsidRPr="002C5E37">
        <w:rPr>
          <w:lang w:val="ru-RU"/>
        </w:rPr>
        <w:br/>
      </w:r>
      <w:r>
        <w:t>set</w:t>
      </w:r>
      <w:r w:rsidRPr="002C5E37">
        <w:rPr>
          <w:lang w:val="ru-RU"/>
        </w:rPr>
        <w:t xml:space="preserve"> -</w:t>
      </w:r>
      <w:proofErr w:type="spellStart"/>
      <w:r>
        <w:t>euo</w:t>
      </w:r>
      <w:proofErr w:type="spellEnd"/>
      <w:r w:rsidRPr="002C5E37">
        <w:rPr>
          <w:lang w:val="ru-RU"/>
        </w:rPr>
        <w:t xml:space="preserve"> </w:t>
      </w:r>
      <w:proofErr w:type="spellStart"/>
      <w:r>
        <w:t>pipefail</w:t>
      </w:r>
      <w:proofErr w:type="spellEnd"/>
      <w:r w:rsidRPr="002C5E37">
        <w:rPr>
          <w:lang w:val="ru-RU"/>
        </w:rPr>
        <w:br/>
      </w:r>
      <w:r>
        <w:t>REMOTE</w:t>
      </w:r>
      <w:r w:rsidRPr="002C5E37">
        <w:rPr>
          <w:lang w:val="ru-RU"/>
        </w:rPr>
        <w:t>="${</w:t>
      </w:r>
      <w:proofErr w:type="gramStart"/>
      <w:r>
        <w:t>REMOTE</w:t>
      </w:r>
      <w:r w:rsidRPr="002C5E37">
        <w:rPr>
          <w:lang w:val="ru-RU"/>
        </w:rPr>
        <w:t>:-</w:t>
      </w:r>
      <w:proofErr w:type="spellStart"/>
      <w:proofErr w:type="gramEnd"/>
      <w:r>
        <w:t>devops</w:t>
      </w:r>
      <w:proofErr w:type="spellEnd"/>
      <w:r w:rsidRPr="002C5E37">
        <w:rPr>
          <w:lang w:val="ru-RU"/>
        </w:rPr>
        <w:t>}"</w:t>
      </w:r>
      <w:r w:rsidRPr="002C5E37">
        <w:rPr>
          <w:lang w:val="ru-RU"/>
        </w:rPr>
        <w:br/>
      </w:r>
      <w:r>
        <w:t>REMOTE</w:t>
      </w:r>
      <w:r w:rsidRPr="002C5E37">
        <w:rPr>
          <w:lang w:val="ru-RU"/>
        </w:rPr>
        <w:t>_</w:t>
      </w:r>
      <w:r>
        <w:t>DIR</w:t>
      </w:r>
      <w:r w:rsidRPr="002C5E37">
        <w:rPr>
          <w:lang w:val="ru-RU"/>
        </w:rPr>
        <w:t>="/</w:t>
      </w:r>
      <w:r>
        <w:t>var</w:t>
      </w:r>
      <w:r w:rsidRPr="002C5E37">
        <w:rPr>
          <w:lang w:val="ru-RU"/>
        </w:rPr>
        <w:t>/</w:t>
      </w:r>
      <w:r>
        <w:t>www</w:t>
      </w:r>
      <w:r w:rsidRPr="002C5E37">
        <w:rPr>
          <w:lang w:val="ru-RU"/>
        </w:rPr>
        <w:t>/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r>
        <w:t>site</w:t>
      </w:r>
      <w:r w:rsidRPr="002C5E37">
        <w:rPr>
          <w:lang w:val="ru-RU"/>
        </w:rPr>
        <w:t>"</w:t>
      </w:r>
      <w:r w:rsidRPr="002C5E37">
        <w:rPr>
          <w:lang w:val="ru-RU"/>
        </w:rPr>
        <w:br/>
      </w:r>
      <w:r>
        <w:t>SITE</w:t>
      </w:r>
      <w:r w:rsidRPr="002C5E37">
        <w:rPr>
          <w:lang w:val="ru-RU"/>
        </w:rPr>
        <w:t>_</w:t>
      </w:r>
      <w:r>
        <w:t>URL</w:t>
      </w:r>
      <w:r w:rsidRPr="002C5E37">
        <w:rPr>
          <w:lang w:val="ru-RU"/>
        </w:rPr>
        <w:t>="${</w:t>
      </w:r>
      <w:r>
        <w:t>SITE</w:t>
      </w:r>
      <w:r w:rsidRPr="002C5E37">
        <w:rPr>
          <w:lang w:val="ru-RU"/>
        </w:rPr>
        <w:t>_</w:t>
      </w:r>
      <w:proofErr w:type="gramStart"/>
      <w:r>
        <w:t>URL</w:t>
      </w:r>
      <w:r w:rsidRPr="002C5E37">
        <w:rPr>
          <w:lang w:val="ru-RU"/>
        </w:rPr>
        <w:t>:-</w:t>
      </w:r>
      <w:proofErr w:type="gramEnd"/>
      <w:r>
        <w:t>https</w:t>
      </w:r>
      <w:r w:rsidRPr="002C5E37">
        <w:rPr>
          <w:lang w:val="ru-RU"/>
        </w:rPr>
        <w:t>://</w:t>
      </w:r>
      <w:proofErr w:type="spellStart"/>
      <w:r>
        <w:t>devops</w:t>
      </w:r>
      <w:proofErr w:type="spellEnd"/>
      <w:r w:rsidRPr="002C5E37">
        <w:rPr>
          <w:lang w:val="ru-RU"/>
        </w:rPr>
        <w:t>.</w:t>
      </w:r>
      <w:r>
        <w:t>local</w:t>
      </w:r>
      <w:r w:rsidRPr="002C5E37">
        <w:rPr>
          <w:lang w:val="ru-RU"/>
        </w:rPr>
        <w:t>}"</w:t>
      </w:r>
      <w:r w:rsidRPr="002C5E37">
        <w:rPr>
          <w:lang w:val="ru-RU"/>
        </w:rPr>
        <w:br/>
      </w:r>
      <w:r>
        <w:t>CA</w:t>
      </w:r>
      <w:r w:rsidRPr="002C5E37">
        <w:rPr>
          <w:lang w:val="ru-RU"/>
        </w:rPr>
        <w:t>_</w:t>
      </w:r>
      <w:r>
        <w:t>CERT</w:t>
      </w:r>
      <w:r w:rsidRPr="002C5E37">
        <w:rPr>
          <w:lang w:val="ru-RU"/>
        </w:rPr>
        <w:t>="${</w:t>
      </w:r>
      <w:r>
        <w:t>CA</w:t>
      </w:r>
      <w:r w:rsidRPr="002C5E37">
        <w:rPr>
          <w:lang w:val="ru-RU"/>
        </w:rPr>
        <w:t>_</w:t>
      </w:r>
      <w:proofErr w:type="gramStart"/>
      <w:r>
        <w:t>CERT</w:t>
      </w:r>
      <w:r w:rsidRPr="002C5E37">
        <w:rPr>
          <w:lang w:val="ru-RU"/>
        </w:rPr>
        <w:t>:-</w:t>
      </w:r>
      <w:proofErr w:type="gramEnd"/>
      <w:r w:rsidRPr="002C5E37">
        <w:rPr>
          <w:lang w:val="ru-RU"/>
        </w:rPr>
        <w:t>${</w:t>
      </w:r>
      <w:r>
        <w:t>HOME</w:t>
      </w:r>
      <w:r w:rsidRPr="002C5E37">
        <w:rPr>
          <w:lang w:val="ru-RU"/>
        </w:rPr>
        <w:t>}/</w:t>
      </w:r>
      <w:proofErr w:type="spellStart"/>
      <w:r>
        <w:t>devops</w:t>
      </w:r>
      <w:proofErr w:type="spellEnd"/>
      <w:r w:rsidRPr="002C5E37">
        <w:rPr>
          <w:lang w:val="ru-RU"/>
        </w:rPr>
        <w:t>.</w:t>
      </w:r>
      <w:proofErr w:type="spellStart"/>
      <w:r>
        <w:t>crt</w:t>
      </w:r>
      <w:proofErr w:type="spellEnd"/>
      <w:r w:rsidRPr="002C5E37">
        <w:rPr>
          <w:lang w:val="ru-RU"/>
        </w:rPr>
        <w:t>}"</w:t>
      </w:r>
      <w:r w:rsidRPr="002C5E37">
        <w:rPr>
          <w:lang w:val="ru-RU"/>
        </w:rPr>
        <w:br/>
      </w:r>
      <w:r>
        <w:t>ROOT</w:t>
      </w:r>
      <w:r w:rsidRPr="002C5E37">
        <w:rPr>
          <w:lang w:val="ru-RU"/>
        </w:rPr>
        <w:t>="$(</w:t>
      </w:r>
      <w:r>
        <w:t>cd</w:t>
      </w:r>
      <w:r w:rsidRPr="002C5E37">
        <w:rPr>
          <w:lang w:val="ru-RU"/>
        </w:rPr>
        <w:t xml:space="preserve"> -- "$(</w:t>
      </w:r>
      <w:proofErr w:type="spellStart"/>
      <w:r>
        <w:t>dirname</w:t>
      </w:r>
      <w:proofErr w:type="spellEnd"/>
      <w:r w:rsidRPr="002C5E37">
        <w:rPr>
          <w:lang w:val="ru-RU"/>
        </w:rPr>
        <w:t xml:space="preserve"> -- "${</w:t>
      </w:r>
      <w:r>
        <w:t>BASH</w:t>
      </w:r>
      <w:r w:rsidRPr="002C5E37">
        <w:rPr>
          <w:lang w:val="ru-RU"/>
        </w:rPr>
        <w:t>_</w:t>
      </w:r>
      <w:proofErr w:type="gramStart"/>
      <w:r>
        <w:t>SOURCE</w:t>
      </w:r>
      <w:r w:rsidRPr="002C5E37">
        <w:rPr>
          <w:lang w:val="ru-RU"/>
        </w:rPr>
        <w:t>[</w:t>
      </w:r>
      <w:proofErr w:type="gramEnd"/>
      <w:r w:rsidRPr="002C5E37">
        <w:rPr>
          <w:lang w:val="ru-RU"/>
        </w:rPr>
        <w:t>0]}</w:t>
      </w:r>
      <w:proofErr w:type="gramStart"/>
      <w:r w:rsidRPr="002C5E37">
        <w:rPr>
          <w:lang w:val="ru-RU"/>
        </w:rPr>
        <w:t>")/..</w:t>
      </w:r>
      <w:proofErr w:type="gramEnd"/>
      <w:r w:rsidRPr="002C5E37">
        <w:rPr>
          <w:lang w:val="ru-RU"/>
        </w:rPr>
        <w:t xml:space="preserve">" &amp;&amp; </w:t>
      </w:r>
      <w:proofErr w:type="spellStart"/>
      <w:r>
        <w:t>pwd</w:t>
      </w:r>
      <w:proofErr w:type="spellEnd"/>
      <w:r w:rsidRPr="002C5E37">
        <w:rPr>
          <w:lang w:val="ru-RU"/>
        </w:rPr>
        <w:t>)"</w:t>
      </w:r>
      <w:r w:rsidRPr="002C5E37">
        <w:rPr>
          <w:lang w:val="ru-RU"/>
        </w:rPr>
        <w:br/>
      </w:r>
      <w:r>
        <w:t>LOCAL</w:t>
      </w:r>
      <w:r w:rsidRPr="002C5E37">
        <w:rPr>
          <w:lang w:val="ru-RU"/>
        </w:rPr>
        <w:t>_</w:t>
      </w:r>
      <w:r>
        <w:t>DIR</w:t>
      </w:r>
      <w:r w:rsidRPr="002C5E37">
        <w:rPr>
          <w:lang w:val="ru-RU"/>
        </w:rPr>
        <w:t>="${</w:t>
      </w:r>
      <w:r>
        <w:t>ROOT</w:t>
      </w:r>
      <w:r w:rsidRPr="002C5E37">
        <w:rPr>
          <w:lang w:val="ru-RU"/>
        </w:rPr>
        <w:t>}/</w:t>
      </w:r>
      <w:r>
        <w:t>site</w:t>
      </w:r>
      <w:r w:rsidRPr="002C5E37">
        <w:rPr>
          <w:lang w:val="ru-RU"/>
        </w:rPr>
        <w:t>/"</w:t>
      </w:r>
      <w:r w:rsidRPr="002C5E37">
        <w:rPr>
          <w:lang w:val="ru-RU"/>
        </w:rPr>
        <w:br/>
      </w:r>
      <w:r>
        <w:t>DRY</w:t>
      </w:r>
      <w:r w:rsidRPr="002C5E37">
        <w:rPr>
          <w:lang w:val="ru-RU"/>
        </w:rPr>
        <w:t>_</w:t>
      </w:r>
      <w:r>
        <w:t>RUN</w:t>
      </w:r>
      <w:r w:rsidRPr="002C5E37">
        <w:rPr>
          <w:lang w:val="ru-RU"/>
        </w:rPr>
        <w:t>=</w:t>
      </w:r>
      <w:r>
        <w:t>false</w:t>
      </w:r>
      <w:r w:rsidRPr="002C5E37">
        <w:rPr>
          <w:lang w:val="ru-RU"/>
        </w:rPr>
        <w:br/>
      </w:r>
      <w:r>
        <w:t>if</w:t>
      </w:r>
      <w:r w:rsidRPr="002C5E37">
        <w:rPr>
          <w:lang w:val="ru-RU"/>
        </w:rPr>
        <w:t xml:space="preserve"> </w:t>
      </w:r>
      <w:proofErr w:type="gramStart"/>
      <w:r w:rsidRPr="002C5E37">
        <w:rPr>
          <w:lang w:val="ru-RU"/>
        </w:rPr>
        <w:t>[[ $</w:t>
      </w:r>
      <w:proofErr w:type="gramEnd"/>
      <w:r w:rsidRPr="002C5E37">
        <w:rPr>
          <w:lang w:val="ru-RU"/>
        </w:rPr>
        <w:t># -</w:t>
      </w:r>
      <w:proofErr w:type="spellStart"/>
      <w:r>
        <w:t>gt</w:t>
      </w:r>
      <w:proofErr w:type="spellEnd"/>
      <w:r w:rsidRPr="002C5E37">
        <w:rPr>
          <w:lang w:val="ru-RU"/>
        </w:rPr>
        <w:t xml:space="preserve"> 1 || </w:t>
      </w:r>
      <w:proofErr w:type="gramStart"/>
      <w:r w:rsidRPr="002C5E37">
        <w:rPr>
          <w:lang w:val="ru-RU"/>
        </w:rPr>
        <w:t>( $</w:t>
      </w:r>
      <w:proofErr w:type="gramEnd"/>
      <w:r w:rsidRPr="002C5E37">
        <w:rPr>
          <w:lang w:val="ru-RU"/>
        </w:rPr>
        <w:t># -</w:t>
      </w:r>
      <w:r>
        <w:t>eq</w:t>
      </w:r>
      <w:r w:rsidRPr="002C5E37">
        <w:rPr>
          <w:lang w:val="ru-RU"/>
        </w:rPr>
        <w:t xml:space="preserve"> 1 &amp;&amp; "$1</w:t>
      </w:r>
      <w:proofErr w:type="gramStart"/>
      <w:r w:rsidRPr="002C5E37">
        <w:rPr>
          <w:lang w:val="ru-RU"/>
        </w:rPr>
        <w:t>" !</w:t>
      </w:r>
      <w:proofErr w:type="gramEnd"/>
      <w:r w:rsidRPr="002C5E37">
        <w:rPr>
          <w:lang w:val="ru-RU"/>
        </w:rPr>
        <w:t>= --</w:t>
      </w:r>
      <w:r>
        <w:t>dry</w:t>
      </w:r>
      <w:r w:rsidRPr="002C5E37">
        <w:rPr>
          <w:lang w:val="ru-RU"/>
        </w:rPr>
        <w:t>-</w:t>
      </w:r>
      <w:proofErr w:type="gramStart"/>
      <w:r>
        <w:t>run</w:t>
      </w:r>
      <w:r w:rsidRPr="002C5E37">
        <w:rPr>
          <w:lang w:val="ru-RU"/>
        </w:rPr>
        <w:t xml:space="preserve"> )</w:t>
      </w:r>
      <w:proofErr w:type="gramEnd"/>
      <w:r w:rsidRPr="002C5E37">
        <w:rPr>
          <w:lang w:val="ru-RU"/>
        </w:rPr>
        <w:t xml:space="preserve"> ]]; </w:t>
      </w:r>
      <w:r>
        <w:t>then</w:t>
      </w:r>
      <w:r w:rsidRPr="002C5E37">
        <w:rPr>
          <w:lang w:val="ru-RU"/>
        </w:rPr>
        <w:br/>
        <w:t xml:space="preserve">    </w:t>
      </w:r>
      <w:r>
        <w:t>echo</w:t>
      </w:r>
      <w:r w:rsidRPr="002C5E37">
        <w:rPr>
          <w:lang w:val="ru-RU"/>
        </w:rPr>
        <w:t xml:space="preserve"> 'Использование: </w:t>
      </w:r>
      <w:r>
        <w:t>deploy</w:t>
      </w:r>
      <w:r w:rsidRPr="002C5E37">
        <w:rPr>
          <w:lang w:val="ru-RU"/>
        </w:rPr>
        <w:t>.</w:t>
      </w:r>
      <w:proofErr w:type="spellStart"/>
      <w:r>
        <w:t>sh</w:t>
      </w:r>
      <w:proofErr w:type="spellEnd"/>
      <w:r w:rsidRPr="002C5E37">
        <w:rPr>
          <w:lang w:val="ru-RU"/>
        </w:rPr>
        <w:t xml:space="preserve"> [--</w:t>
      </w:r>
      <w:r>
        <w:t>dry</w:t>
      </w:r>
      <w:r w:rsidRPr="002C5E37">
        <w:rPr>
          <w:lang w:val="ru-RU"/>
        </w:rPr>
        <w:t>-</w:t>
      </w:r>
      <w:r>
        <w:t>run</w:t>
      </w:r>
      <w:r w:rsidRPr="002C5E37">
        <w:rPr>
          <w:lang w:val="ru-RU"/>
        </w:rPr>
        <w:t>]</w:t>
      </w:r>
      <w:proofErr w:type="gramStart"/>
      <w:r w:rsidRPr="002C5E37">
        <w:rPr>
          <w:lang w:val="ru-RU"/>
        </w:rPr>
        <w:t>' &gt;</w:t>
      </w:r>
      <w:proofErr w:type="gramEnd"/>
      <w:r w:rsidRPr="002C5E37">
        <w:rPr>
          <w:lang w:val="ru-RU"/>
        </w:rPr>
        <w:t>&amp;2</w:t>
      </w:r>
      <w:r w:rsidRPr="002C5E37">
        <w:rPr>
          <w:lang w:val="ru-RU"/>
        </w:rPr>
        <w:br/>
        <w:t xml:space="preserve">    </w:t>
      </w:r>
      <w:r>
        <w:t>exit</w:t>
      </w:r>
      <w:r w:rsidRPr="002C5E37">
        <w:rPr>
          <w:lang w:val="ru-RU"/>
        </w:rPr>
        <w:t xml:space="preserve"> 1</w:t>
      </w:r>
      <w:r w:rsidRPr="002C5E37">
        <w:rPr>
          <w:lang w:val="ru-RU"/>
        </w:rPr>
        <w:br/>
      </w:r>
      <w:r>
        <w:t>fi</w:t>
      </w:r>
      <w:r w:rsidRPr="002C5E37">
        <w:rPr>
          <w:lang w:val="ru-RU"/>
        </w:rPr>
        <w:br/>
      </w:r>
      <w:r>
        <w:t>if</w:t>
      </w:r>
      <w:r w:rsidRPr="002C5E37">
        <w:rPr>
          <w:lang w:val="ru-RU"/>
        </w:rPr>
        <w:t xml:space="preserve"> </w:t>
      </w:r>
      <w:proofErr w:type="gramStart"/>
      <w:r w:rsidRPr="002C5E37">
        <w:rPr>
          <w:lang w:val="ru-RU"/>
        </w:rPr>
        <w:t>[[ $</w:t>
      </w:r>
      <w:proofErr w:type="gramEnd"/>
      <w:r w:rsidRPr="002C5E37">
        <w:rPr>
          <w:lang w:val="ru-RU"/>
        </w:rPr>
        <w:t># -</w:t>
      </w:r>
      <w:r>
        <w:t>eq</w:t>
      </w:r>
      <w:r w:rsidRPr="002C5E37">
        <w:rPr>
          <w:lang w:val="ru-RU"/>
        </w:rPr>
        <w:t xml:space="preserve"> </w:t>
      </w:r>
      <w:proofErr w:type="gramStart"/>
      <w:r w:rsidRPr="002C5E37">
        <w:rPr>
          <w:lang w:val="ru-RU"/>
        </w:rPr>
        <w:t>1 ]</w:t>
      </w:r>
      <w:proofErr w:type="gramEnd"/>
      <w:r w:rsidRPr="002C5E37">
        <w:rPr>
          <w:lang w:val="ru-RU"/>
        </w:rPr>
        <w:t xml:space="preserve">]; </w:t>
      </w:r>
      <w:r>
        <w:t>then</w:t>
      </w:r>
      <w:r w:rsidRPr="002C5E37">
        <w:rPr>
          <w:lang w:val="ru-RU"/>
        </w:rPr>
        <w:br/>
        <w:t xml:space="preserve">    </w:t>
      </w:r>
      <w:r>
        <w:t>DRY</w:t>
      </w:r>
      <w:r w:rsidRPr="002C5E37">
        <w:rPr>
          <w:lang w:val="ru-RU"/>
        </w:rPr>
        <w:t>_</w:t>
      </w:r>
      <w:r>
        <w:t>RUN</w:t>
      </w:r>
      <w:r w:rsidRPr="002C5E37">
        <w:rPr>
          <w:lang w:val="ru-RU"/>
        </w:rPr>
        <w:t>=</w:t>
      </w:r>
      <w:r>
        <w:t>true</w:t>
      </w:r>
      <w:r w:rsidRPr="002C5E37">
        <w:rPr>
          <w:lang w:val="ru-RU"/>
        </w:rPr>
        <w:br/>
        <w:t xml:space="preserve">    </w:t>
      </w:r>
      <w:r>
        <w:t>set</w:t>
      </w:r>
      <w:r w:rsidRPr="002C5E37">
        <w:rPr>
          <w:lang w:val="ru-RU"/>
        </w:rPr>
        <w:t xml:space="preserve"> -- --</w:t>
      </w:r>
      <w:r>
        <w:t>dry</w:t>
      </w:r>
      <w:r w:rsidRPr="002C5E37">
        <w:rPr>
          <w:lang w:val="ru-RU"/>
        </w:rPr>
        <w:t>-</w:t>
      </w:r>
      <w:r>
        <w:t>run</w:t>
      </w:r>
      <w:r w:rsidRPr="002C5E37">
        <w:rPr>
          <w:lang w:val="ru-RU"/>
        </w:rPr>
        <w:br/>
      </w:r>
      <w:r>
        <w:t>else</w:t>
      </w:r>
      <w:r w:rsidRPr="002C5E37">
        <w:rPr>
          <w:lang w:val="ru-RU"/>
        </w:rPr>
        <w:br/>
        <w:t xml:space="preserve">    </w:t>
      </w:r>
      <w:r>
        <w:t>set</w:t>
      </w:r>
      <w:r w:rsidRPr="002C5E37">
        <w:rPr>
          <w:lang w:val="ru-RU"/>
        </w:rPr>
        <w:t xml:space="preserve"> --</w:t>
      </w:r>
      <w:r w:rsidRPr="002C5E37">
        <w:rPr>
          <w:lang w:val="ru-RU"/>
        </w:rPr>
        <w:br/>
      </w:r>
      <w:r>
        <w:t>fi</w:t>
      </w:r>
      <w:r w:rsidRPr="002C5E37">
        <w:rPr>
          <w:lang w:val="ru-RU"/>
        </w:rPr>
        <w:br/>
      </w:r>
      <w:r>
        <w:t>if</w:t>
      </w:r>
      <w:r w:rsidRPr="002C5E37">
        <w:rPr>
          <w:lang w:val="ru-RU"/>
        </w:rPr>
        <w:t xml:space="preserve"> </w:t>
      </w:r>
      <w:proofErr w:type="gramStart"/>
      <w:r w:rsidRPr="002C5E37">
        <w:rPr>
          <w:lang w:val="ru-RU"/>
        </w:rPr>
        <w:t>[[ !</w:t>
      </w:r>
      <w:proofErr w:type="gramEnd"/>
      <w:r w:rsidRPr="002C5E37">
        <w:rPr>
          <w:lang w:val="ru-RU"/>
        </w:rPr>
        <w:t xml:space="preserve"> -</w:t>
      </w:r>
      <w:r>
        <w:t>f</w:t>
      </w:r>
      <w:r w:rsidRPr="002C5E37">
        <w:rPr>
          <w:lang w:val="ru-RU"/>
        </w:rPr>
        <w:t xml:space="preserve"> "${</w:t>
      </w:r>
      <w:r>
        <w:t>LOCAL</w:t>
      </w:r>
      <w:r w:rsidRPr="002C5E37">
        <w:rPr>
          <w:lang w:val="ru-RU"/>
        </w:rPr>
        <w:t>_</w:t>
      </w:r>
      <w:proofErr w:type="gramStart"/>
      <w:r>
        <w:t>DIR</w:t>
      </w:r>
      <w:r w:rsidRPr="002C5E37">
        <w:rPr>
          <w:lang w:val="ru-RU"/>
        </w:rPr>
        <w:t>}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>" ]</w:t>
      </w:r>
      <w:proofErr w:type="gramEnd"/>
      <w:r w:rsidRPr="002C5E37">
        <w:rPr>
          <w:lang w:val="ru-RU"/>
        </w:rPr>
        <w:t xml:space="preserve">]; </w:t>
      </w:r>
      <w:r>
        <w:t>then</w:t>
      </w:r>
      <w:r w:rsidRPr="002C5E37">
        <w:rPr>
          <w:lang w:val="ru-RU"/>
        </w:rPr>
        <w:br/>
        <w:t xml:space="preserve">    </w:t>
      </w:r>
      <w:r>
        <w:t>echo</w:t>
      </w:r>
      <w:r w:rsidRPr="002C5E37">
        <w:rPr>
          <w:lang w:val="ru-RU"/>
        </w:rPr>
        <w:t xml:space="preserve"> 'Ошибка: </w:t>
      </w:r>
      <w:r>
        <w:t>site</w:t>
      </w:r>
      <w:r w:rsidRPr="002C5E37">
        <w:rPr>
          <w:lang w:val="ru-RU"/>
        </w:rPr>
        <w:t>/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 отсутствует; доставка отменена.' </w:t>
      </w:r>
      <w:proofErr w:type="gramStart"/>
      <w:r w:rsidRPr="002C5E37">
        <w:rPr>
          <w:lang w:val="ru-RU"/>
        </w:rPr>
        <w:t>&gt;&amp;</w:t>
      </w:r>
      <w:proofErr w:type="gramEnd"/>
      <w:r w:rsidRPr="002C5E37">
        <w:rPr>
          <w:lang w:val="ru-RU"/>
        </w:rPr>
        <w:t>2</w:t>
      </w:r>
      <w:r w:rsidRPr="002C5E37">
        <w:rPr>
          <w:lang w:val="ru-RU"/>
        </w:rPr>
        <w:br/>
        <w:t xml:space="preserve">    </w:t>
      </w:r>
      <w:r>
        <w:t>exit</w:t>
      </w:r>
      <w:r w:rsidRPr="002C5E37">
        <w:rPr>
          <w:lang w:val="ru-RU"/>
        </w:rPr>
        <w:t xml:space="preserve"> 1</w:t>
      </w:r>
      <w:r w:rsidRPr="002C5E37">
        <w:rPr>
          <w:lang w:val="ru-RU"/>
        </w:rPr>
        <w:br/>
      </w:r>
      <w:r>
        <w:t>fi</w:t>
      </w:r>
      <w:r w:rsidRPr="002C5E37">
        <w:rPr>
          <w:lang w:val="ru-RU"/>
        </w:rPr>
        <w:br/>
      </w:r>
      <w:r>
        <w:t>if</w:t>
      </w:r>
      <w:r w:rsidRPr="002C5E37">
        <w:rPr>
          <w:lang w:val="ru-RU"/>
        </w:rPr>
        <w:t xml:space="preserve"> </w:t>
      </w:r>
      <w:proofErr w:type="gramStart"/>
      <w:r w:rsidRPr="002C5E37">
        <w:rPr>
          <w:lang w:val="ru-RU"/>
        </w:rPr>
        <w:t>[[ -</w:t>
      </w:r>
      <w:proofErr w:type="gramEnd"/>
      <w:r>
        <w:t>n</w:t>
      </w:r>
      <w:r w:rsidRPr="002C5E37">
        <w:rPr>
          <w:lang w:val="ru-RU"/>
        </w:rPr>
        <w:t xml:space="preserve"> "$(</w:t>
      </w:r>
      <w:r>
        <w:t>git</w:t>
      </w:r>
      <w:r w:rsidRPr="002C5E37">
        <w:rPr>
          <w:lang w:val="ru-RU"/>
        </w:rPr>
        <w:t xml:space="preserve"> -</w:t>
      </w:r>
      <w:r>
        <w:t>C</w:t>
      </w:r>
      <w:r w:rsidRPr="002C5E37">
        <w:rPr>
          <w:lang w:val="ru-RU"/>
        </w:rPr>
        <w:t xml:space="preserve"> "$</w:t>
      </w:r>
      <w:r>
        <w:t>ROOT</w:t>
      </w:r>
      <w:r w:rsidRPr="002C5E37">
        <w:rPr>
          <w:lang w:val="ru-RU"/>
        </w:rPr>
        <w:t xml:space="preserve">" </w:t>
      </w:r>
      <w:r>
        <w:t>status</w:t>
      </w:r>
      <w:r w:rsidRPr="002C5E37">
        <w:rPr>
          <w:lang w:val="ru-RU"/>
        </w:rPr>
        <w:t xml:space="preserve"> --</w:t>
      </w:r>
      <w:r>
        <w:t>porcelain</w:t>
      </w:r>
      <w:r w:rsidRPr="002C5E37">
        <w:rPr>
          <w:lang w:val="ru-RU"/>
        </w:rPr>
        <w:t xml:space="preserve"> --</w:t>
      </w:r>
      <w:r>
        <w:t>untracked</w:t>
      </w:r>
      <w:r w:rsidRPr="002C5E37">
        <w:rPr>
          <w:lang w:val="ru-RU"/>
        </w:rPr>
        <w:t>-</w:t>
      </w:r>
      <w:r>
        <w:t>files</w:t>
      </w:r>
      <w:r w:rsidRPr="002C5E37">
        <w:rPr>
          <w:lang w:val="ru-RU"/>
        </w:rPr>
        <w:t>=</w:t>
      </w:r>
      <w:r>
        <w:t>normal</w:t>
      </w:r>
      <w:r w:rsidRPr="002C5E37">
        <w:rPr>
          <w:lang w:val="ru-RU"/>
        </w:rPr>
        <w:t>)</w:t>
      </w:r>
      <w:proofErr w:type="gramStart"/>
      <w:r w:rsidRPr="002C5E37">
        <w:rPr>
          <w:lang w:val="ru-RU"/>
        </w:rPr>
        <w:t>" ]</w:t>
      </w:r>
      <w:proofErr w:type="gramEnd"/>
      <w:r w:rsidRPr="002C5E37">
        <w:rPr>
          <w:lang w:val="ru-RU"/>
        </w:rPr>
        <w:t xml:space="preserve">]; </w:t>
      </w:r>
      <w:r>
        <w:t>then</w:t>
      </w:r>
      <w:r w:rsidRPr="002C5E37">
        <w:rPr>
          <w:lang w:val="ru-RU"/>
        </w:rPr>
        <w:br/>
        <w:t xml:space="preserve">    </w:t>
      </w:r>
      <w:r>
        <w:t>echo</w:t>
      </w:r>
      <w:r w:rsidRPr="002C5E37">
        <w:rPr>
          <w:lang w:val="ru-RU"/>
        </w:rPr>
        <w:t xml:space="preserve"> 'Ошибка: есть незафиксированные изменения; доставка отменена.' </w:t>
      </w:r>
      <w:proofErr w:type="gramStart"/>
      <w:r w:rsidRPr="002C5E37">
        <w:rPr>
          <w:lang w:val="ru-RU"/>
        </w:rPr>
        <w:t>&gt;&amp;</w:t>
      </w:r>
      <w:proofErr w:type="gramEnd"/>
      <w:r w:rsidRPr="002C5E37">
        <w:rPr>
          <w:lang w:val="ru-RU"/>
        </w:rPr>
        <w:t>2</w:t>
      </w:r>
      <w:r w:rsidRPr="002C5E37">
        <w:rPr>
          <w:lang w:val="ru-RU"/>
        </w:rPr>
        <w:br/>
        <w:t xml:space="preserve">    </w:t>
      </w:r>
      <w:r>
        <w:t>exit</w:t>
      </w:r>
      <w:r w:rsidRPr="002C5E37">
        <w:rPr>
          <w:lang w:val="ru-RU"/>
        </w:rPr>
        <w:t xml:space="preserve"> 1</w:t>
      </w:r>
      <w:r w:rsidRPr="002C5E37">
        <w:rPr>
          <w:lang w:val="ru-RU"/>
        </w:rPr>
        <w:br/>
      </w:r>
      <w:r>
        <w:t>fi</w:t>
      </w:r>
      <w:r w:rsidRPr="002C5E37">
        <w:rPr>
          <w:lang w:val="ru-RU"/>
        </w:rPr>
        <w:br/>
      </w:r>
      <w:proofErr w:type="gramStart"/>
      <w:r>
        <w:t>if</w:t>
      </w:r>
      <w:r w:rsidRPr="002C5E37">
        <w:rPr>
          <w:lang w:val="ru-RU"/>
        </w:rPr>
        <w:t xml:space="preserve"> !</w:t>
      </w:r>
      <w:proofErr w:type="gramEnd"/>
      <w:r w:rsidRPr="002C5E37">
        <w:rPr>
          <w:lang w:val="ru-RU"/>
        </w:rPr>
        <w:t xml:space="preserve"> </w:t>
      </w:r>
      <w:proofErr w:type="spellStart"/>
      <w:r>
        <w:t>rsync</w:t>
      </w:r>
      <w:proofErr w:type="spellEnd"/>
      <w:r w:rsidRPr="002C5E37">
        <w:rPr>
          <w:lang w:val="ru-RU"/>
        </w:rPr>
        <w:t xml:space="preserve"> -</w:t>
      </w:r>
      <w:proofErr w:type="spellStart"/>
      <w:r>
        <w:t>avz</w:t>
      </w:r>
      <w:proofErr w:type="spellEnd"/>
      <w:r w:rsidRPr="002C5E37">
        <w:rPr>
          <w:lang w:val="ru-RU"/>
        </w:rPr>
        <w:t xml:space="preserve"> --</w:t>
      </w:r>
      <w:r>
        <w:t>delete</w:t>
      </w:r>
      <w:r w:rsidRPr="002C5E37">
        <w:rPr>
          <w:lang w:val="ru-RU"/>
        </w:rPr>
        <w:t xml:space="preserve"> --</w:t>
      </w:r>
      <w:proofErr w:type="spellStart"/>
      <w:r>
        <w:t>chmod</w:t>
      </w:r>
      <w:proofErr w:type="spellEnd"/>
      <w:r w:rsidRPr="002C5E37">
        <w:rPr>
          <w:lang w:val="ru-RU"/>
        </w:rPr>
        <w:t>=</w:t>
      </w:r>
      <w:r>
        <w:t>Du</w:t>
      </w:r>
      <w:r w:rsidRPr="002C5E37">
        <w:rPr>
          <w:lang w:val="ru-RU"/>
        </w:rPr>
        <w:t>=</w:t>
      </w:r>
      <w:proofErr w:type="spellStart"/>
      <w:proofErr w:type="gramStart"/>
      <w:r>
        <w:t>rwx</w:t>
      </w:r>
      <w:proofErr w:type="spellEnd"/>
      <w:r w:rsidRPr="002C5E37">
        <w:rPr>
          <w:lang w:val="ru-RU"/>
        </w:rPr>
        <w:t>,</w:t>
      </w:r>
      <w:proofErr w:type="spellStart"/>
      <w:r>
        <w:t>Dgo</w:t>
      </w:r>
      <w:proofErr w:type="spellEnd"/>
      <w:proofErr w:type="gramEnd"/>
      <w:r w:rsidRPr="002C5E37">
        <w:rPr>
          <w:lang w:val="ru-RU"/>
        </w:rPr>
        <w:t>=</w:t>
      </w:r>
      <w:proofErr w:type="spellStart"/>
      <w:proofErr w:type="gramStart"/>
      <w:r>
        <w:t>rx</w:t>
      </w:r>
      <w:proofErr w:type="spellEnd"/>
      <w:r w:rsidRPr="002C5E37">
        <w:rPr>
          <w:lang w:val="ru-RU"/>
        </w:rPr>
        <w:t>,</w:t>
      </w:r>
      <w:r>
        <w:t>Fu</w:t>
      </w:r>
      <w:proofErr w:type="gramEnd"/>
      <w:r w:rsidRPr="002C5E37">
        <w:rPr>
          <w:lang w:val="ru-RU"/>
        </w:rPr>
        <w:t>=</w:t>
      </w:r>
      <w:proofErr w:type="spellStart"/>
      <w:proofErr w:type="gramStart"/>
      <w:r>
        <w:t>rw</w:t>
      </w:r>
      <w:proofErr w:type="spellEnd"/>
      <w:r w:rsidRPr="002C5E37">
        <w:rPr>
          <w:lang w:val="ru-RU"/>
        </w:rPr>
        <w:t>,</w:t>
      </w:r>
      <w:proofErr w:type="spellStart"/>
      <w:r>
        <w:t>Fgo</w:t>
      </w:r>
      <w:proofErr w:type="spellEnd"/>
      <w:proofErr w:type="gramEnd"/>
      <w:r w:rsidRPr="002C5E37">
        <w:rPr>
          <w:lang w:val="ru-RU"/>
        </w:rPr>
        <w:t>=</w:t>
      </w:r>
      <w:r>
        <w:t>r</w:t>
      </w:r>
      <w:r w:rsidRPr="002C5E37">
        <w:rPr>
          <w:lang w:val="ru-RU"/>
        </w:rPr>
        <w:t xml:space="preserve"> "$@" \</w:t>
      </w:r>
      <w:r w:rsidRPr="002C5E37">
        <w:rPr>
          <w:lang w:val="ru-RU"/>
        </w:rPr>
        <w:br/>
        <w:t xml:space="preserve">    -</w:t>
      </w:r>
      <w:r>
        <w:t>e</w:t>
      </w:r>
      <w:r w:rsidRPr="002C5E37">
        <w:rPr>
          <w:lang w:val="ru-RU"/>
        </w:rPr>
        <w:t xml:space="preserve"> '</w:t>
      </w:r>
      <w:r>
        <w:t>ssh</w:t>
      </w:r>
      <w:r w:rsidRPr="002C5E37">
        <w:rPr>
          <w:lang w:val="ru-RU"/>
        </w:rPr>
        <w:t xml:space="preserve"> -</w:t>
      </w:r>
      <w:r>
        <w:t>o</w:t>
      </w:r>
      <w:r w:rsidRPr="002C5E37">
        <w:rPr>
          <w:lang w:val="ru-RU"/>
        </w:rPr>
        <w:t xml:space="preserve"> </w:t>
      </w:r>
      <w:proofErr w:type="spellStart"/>
      <w:r>
        <w:t>BatchMode</w:t>
      </w:r>
      <w:proofErr w:type="spellEnd"/>
      <w:r w:rsidRPr="002C5E37">
        <w:rPr>
          <w:lang w:val="ru-RU"/>
        </w:rPr>
        <w:t>=</w:t>
      </w:r>
      <w:r>
        <w:t>yes</w:t>
      </w:r>
      <w:r w:rsidRPr="002C5E37">
        <w:rPr>
          <w:lang w:val="ru-RU"/>
        </w:rPr>
        <w:t xml:space="preserve"> -</w:t>
      </w:r>
      <w:r>
        <w:t>o</w:t>
      </w:r>
      <w:r w:rsidRPr="002C5E37">
        <w:rPr>
          <w:lang w:val="ru-RU"/>
        </w:rPr>
        <w:t xml:space="preserve"> </w:t>
      </w:r>
      <w:proofErr w:type="spellStart"/>
      <w:r>
        <w:t>ConnectTimeout</w:t>
      </w:r>
      <w:proofErr w:type="spellEnd"/>
      <w:r w:rsidRPr="002C5E37">
        <w:rPr>
          <w:lang w:val="ru-RU"/>
        </w:rPr>
        <w:t>=5' \</w:t>
      </w:r>
      <w:r w:rsidRPr="002C5E37">
        <w:rPr>
          <w:lang w:val="ru-RU"/>
        </w:rPr>
        <w:br/>
        <w:t xml:space="preserve">    "$</w:t>
      </w:r>
      <w:r>
        <w:t>LOCAL</w:t>
      </w:r>
      <w:r w:rsidRPr="002C5E37">
        <w:rPr>
          <w:lang w:val="ru-RU"/>
        </w:rPr>
        <w:t>_</w:t>
      </w:r>
      <w:r>
        <w:t>DIR</w:t>
      </w:r>
      <w:r w:rsidRPr="002C5E37">
        <w:rPr>
          <w:lang w:val="ru-RU"/>
        </w:rPr>
        <w:t>" "${</w:t>
      </w:r>
      <w:r>
        <w:t>REMOTE</w:t>
      </w:r>
      <w:proofErr w:type="gramStart"/>
      <w:r w:rsidRPr="002C5E37">
        <w:rPr>
          <w:lang w:val="ru-RU"/>
        </w:rPr>
        <w:t>}:$</w:t>
      </w:r>
      <w:proofErr w:type="gramEnd"/>
      <w:r w:rsidRPr="002C5E37">
        <w:rPr>
          <w:lang w:val="ru-RU"/>
        </w:rPr>
        <w:t>{</w:t>
      </w:r>
      <w:r>
        <w:t>REMOTE</w:t>
      </w:r>
      <w:r w:rsidRPr="002C5E37">
        <w:rPr>
          <w:lang w:val="ru-RU"/>
        </w:rPr>
        <w:t>_</w:t>
      </w:r>
      <w:r>
        <w:t>DIR</w:t>
      </w:r>
      <w:r w:rsidRPr="002C5E37">
        <w:rPr>
          <w:lang w:val="ru-RU"/>
        </w:rPr>
        <w:t xml:space="preserve">}/"; </w:t>
      </w:r>
      <w:r>
        <w:t>then</w:t>
      </w:r>
      <w:r w:rsidRPr="002C5E37">
        <w:rPr>
          <w:lang w:val="ru-RU"/>
        </w:rPr>
        <w:br/>
        <w:t xml:space="preserve">    </w:t>
      </w:r>
      <w:r>
        <w:t>echo</w:t>
      </w:r>
      <w:r w:rsidRPr="002C5E37">
        <w:rPr>
          <w:lang w:val="ru-RU"/>
        </w:rPr>
        <w:t xml:space="preserve"> 'Ошибка синхронизации.' </w:t>
      </w:r>
      <w:proofErr w:type="gramStart"/>
      <w:r w:rsidRPr="002C5E37">
        <w:rPr>
          <w:lang w:val="ru-RU"/>
        </w:rPr>
        <w:t>&gt;&amp;</w:t>
      </w:r>
      <w:proofErr w:type="gramEnd"/>
      <w:r w:rsidRPr="002C5E37">
        <w:rPr>
          <w:lang w:val="ru-RU"/>
        </w:rPr>
        <w:t>2</w:t>
      </w:r>
      <w:r w:rsidRPr="002C5E37">
        <w:rPr>
          <w:lang w:val="ru-RU"/>
        </w:rPr>
        <w:br/>
        <w:t xml:space="preserve">    </w:t>
      </w:r>
      <w:r>
        <w:t>exit</w:t>
      </w:r>
      <w:r w:rsidRPr="002C5E37">
        <w:rPr>
          <w:lang w:val="ru-RU"/>
        </w:rPr>
        <w:t xml:space="preserve"> 1</w:t>
      </w:r>
      <w:r w:rsidRPr="002C5E37">
        <w:rPr>
          <w:lang w:val="ru-RU"/>
        </w:rPr>
        <w:br/>
      </w:r>
      <w:r>
        <w:t>fi</w:t>
      </w:r>
      <w:r w:rsidRPr="002C5E37">
        <w:rPr>
          <w:lang w:val="ru-RU"/>
        </w:rPr>
        <w:br/>
      </w:r>
      <w:r>
        <w:t>if</w:t>
      </w:r>
      <w:r w:rsidRPr="002C5E37">
        <w:rPr>
          <w:lang w:val="ru-RU"/>
        </w:rPr>
        <w:t xml:space="preserve"> "$</w:t>
      </w:r>
      <w:r>
        <w:t>DRY</w:t>
      </w:r>
      <w:r w:rsidRPr="002C5E37">
        <w:rPr>
          <w:lang w:val="ru-RU"/>
        </w:rPr>
        <w:t>_</w:t>
      </w:r>
      <w:r>
        <w:t>RUN</w:t>
      </w:r>
      <w:r w:rsidRPr="002C5E37">
        <w:rPr>
          <w:lang w:val="ru-RU"/>
        </w:rPr>
        <w:t xml:space="preserve">"; </w:t>
      </w:r>
      <w:r>
        <w:t>then</w:t>
      </w:r>
      <w:r w:rsidRPr="002C5E37">
        <w:rPr>
          <w:lang w:val="ru-RU"/>
        </w:rPr>
        <w:br/>
        <w:t xml:space="preserve">    </w:t>
      </w:r>
      <w:r>
        <w:t>echo</w:t>
      </w:r>
      <w:r w:rsidRPr="002C5E37">
        <w:rPr>
          <w:lang w:val="ru-RU"/>
        </w:rPr>
        <w:t xml:space="preserve"> 'Пробный запуск завершён; сервер не изменён.'</w:t>
      </w:r>
      <w:r w:rsidRPr="002C5E37">
        <w:rPr>
          <w:lang w:val="ru-RU"/>
        </w:rPr>
        <w:br/>
        <w:t xml:space="preserve">    </w:t>
      </w:r>
      <w:r>
        <w:t>exit 0</w:t>
      </w:r>
      <w:r>
        <w:br/>
        <w:t>fi</w:t>
      </w:r>
      <w:r>
        <w:br/>
      </w:r>
      <w:proofErr w:type="gramStart"/>
      <w:r>
        <w:t>if !</w:t>
      </w:r>
      <w:proofErr w:type="gramEnd"/>
      <w:r>
        <w:t xml:space="preserve"> curl -fsS --connect-timeout 5 --max-time 15 --cacert "$CA_CERT" "$SITE_URL</w:t>
      </w:r>
      <w:proofErr w:type="gramStart"/>
      <w:r>
        <w:t>" &gt;</w:t>
      </w:r>
      <w:proofErr w:type="gramEnd"/>
      <w:r>
        <w:t>/dev/null; then</w:t>
      </w:r>
      <w:r>
        <w:br/>
        <w:t xml:space="preserve">    echo 'Ошибка проверки HTTPS после доставки.' &gt;&amp;2</w:t>
      </w:r>
      <w:r>
        <w:br/>
        <w:t xml:space="preserve">    exit 1</w:t>
      </w:r>
      <w:r>
        <w:br/>
        <w:t>fi</w:t>
      </w:r>
      <w:r>
        <w:br/>
        <w:t>printf 'Доставлен коммит %s\n' "$(git -C "$ROOT" rev-parse --short HEAD)"</w:t>
      </w:r>
      <w:r>
        <w:br/>
      </w:r>
    </w:p>
    <w:p w14:paraId="606FECCD" w14:textId="77777777" w:rsidR="00445804" w:rsidRDefault="00000000">
      <w:r>
        <w:br w:type="page"/>
      </w:r>
    </w:p>
    <w:p w14:paraId="40DC7127" w14:textId="77777777" w:rsidR="00445804" w:rsidRDefault="00000000">
      <w:pPr>
        <w:pStyle w:val="1"/>
      </w:pPr>
      <w:r>
        <w:lastRenderedPageBreak/>
        <w:t>6 Проверки сценария деплоя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55"/>
        <w:gridCol w:w="4594"/>
        <w:gridCol w:w="528"/>
      </w:tblGrid>
      <w:tr w:rsidR="00445804" w14:paraId="33D9A098" w14:textId="77777777" w:rsidTr="002C5E37">
        <w:trPr>
          <w:tblHeader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14:paraId="63EDC899" w14:textId="77777777" w:rsidR="00445804" w:rsidRDefault="00000000">
            <w:pPr>
              <w:spacing w:before="60" w:after="60"/>
            </w:pPr>
            <w:r>
              <w:rPr>
                <w:b/>
                <w:sz w:val="18"/>
              </w:rPr>
              <w:t>Условие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14:paraId="343570D9" w14:textId="77777777" w:rsidR="00445804" w:rsidRDefault="00000000">
            <w:pPr>
              <w:spacing w:before="60" w:after="60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14:paraId="0136F174" w14:textId="77777777" w:rsidR="00445804" w:rsidRDefault="00000000">
            <w:pPr>
              <w:spacing w:before="60" w:after="60"/>
            </w:pPr>
            <w:proofErr w:type="spellStart"/>
            <w:r>
              <w:rPr>
                <w:b/>
                <w:sz w:val="18"/>
              </w:rPr>
              <w:t>Код</w:t>
            </w:r>
            <w:proofErr w:type="spellEnd"/>
          </w:p>
        </w:tc>
      </w:tr>
      <w:tr w:rsidR="00445804" w14:paraId="6472DAE1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F2BC90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--dry-run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38C163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 xml:space="preserve">План выведен, </w:t>
            </w:r>
            <w:r>
              <w:rPr>
                <w:sz w:val="18"/>
              </w:rPr>
              <w:t>SHA</w:t>
            </w:r>
            <w:r w:rsidRPr="002C5E37">
              <w:rPr>
                <w:sz w:val="18"/>
                <w:lang w:val="ru-RU"/>
              </w:rPr>
              <w:t>-256 содержимого до и после совпал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F9F65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0</w:t>
            </w:r>
          </w:p>
        </w:tc>
      </w:tr>
      <w:tr w:rsidR="00445804" w14:paraId="314DB5A4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43D26A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Изменение зафиксировано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EBFCD5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 xml:space="preserve">Доставлена версия 2, проверена через </w:t>
            </w:r>
            <w:r>
              <w:rPr>
                <w:sz w:val="18"/>
              </w:rPr>
              <w:t>HTTPS</w:t>
            </w:r>
            <w:r w:rsidRPr="002C5E37">
              <w:rPr>
                <w:sz w:val="18"/>
                <w:lang w:val="ru-RU"/>
              </w:rPr>
              <w:t xml:space="preserve"> и браузер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4F466E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0</w:t>
            </w:r>
          </w:p>
        </w:tc>
      </w:tr>
      <w:tr w:rsidR="00445804" w14:paraId="5DF9A352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3E1997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Изменение не зафиксировано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68747F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>Доставка отменена, содержимое сервера не изменилось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4A0049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</w:tr>
      <w:tr w:rsidR="00445804" w14:paraId="75D7388F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FB6079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Nginx остановлен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B0DA12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 xml:space="preserve">Синхронизация завершена, проверка </w:t>
            </w:r>
            <w:r>
              <w:rPr>
                <w:sz w:val="18"/>
              </w:rPr>
              <w:t>HTTPS</w:t>
            </w:r>
            <w:r w:rsidRPr="002C5E37">
              <w:rPr>
                <w:sz w:val="18"/>
                <w:lang w:val="ru-RU"/>
              </w:rPr>
              <w:t xml:space="preserve"> отклонена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AAD5C2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</w:tr>
      <w:tr w:rsidR="00445804" w14:paraId="22136582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A1B1EB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>
              <w:rPr>
                <w:sz w:val="18"/>
              </w:rPr>
              <w:t>Index</w:t>
            </w:r>
            <w:r w:rsidRPr="002C5E37">
              <w:rPr>
                <w:sz w:val="18"/>
                <w:lang w:val="ru-RU"/>
              </w:rPr>
              <w:t xml:space="preserve"> переименован и изменение зафиксировано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337AD5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 xml:space="preserve">Доставка отменена до </w:t>
            </w:r>
            <w:proofErr w:type="spellStart"/>
            <w:r>
              <w:rPr>
                <w:sz w:val="18"/>
              </w:rPr>
              <w:t>rsync</w:t>
            </w:r>
            <w:proofErr w:type="spellEnd"/>
            <w:r w:rsidRPr="002C5E37">
              <w:rPr>
                <w:sz w:val="18"/>
                <w:lang w:val="ru-RU"/>
              </w:rPr>
              <w:t>; главная страница сохранена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FC1DE3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</w:tr>
      <w:tr w:rsidR="00445804" w14:paraId="0267D687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29F01C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 xml:space="preserve">Изменения добавлены в индекс </w:t>
            </w:r>
            <w:r>
              <w:rPr>
                <w:sz w:val="18"/>
              </w:rPr>
              <w:t>Git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ED51BE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Доставка отменена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65AB42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1</w:t>
            </w:r>
          </w:p>
        </w:tc>
      </w:tr>
      <w:tr w:rsidR="00445804" w14:paraId="524379A1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9D9A76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 xml:space="preserve">Запуск из </w:t>
            </w:r>
            <w:r>
              <w:rPr>
                <w:sz w:val="18"/>
              </w:rPr>
              <w:t>site</w:t>
            </w:r>
            <w:r w:rsidRPr="002C5E37">
              <w:rPr>
                <w:sz w:val="18"/>
                <w:lang w:val="ru-RU"/>
              </w:rPr>
              <w:t>/ с --</w:t>
            </w:r>
            <w:r>
              <w:rPr>
                <w:sz w:val="18"/>
              </w:rPr>
              <w:t>dry</w:t>
            </w:r>
            <w:r w:rsidRPr="002C5E37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run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3B7B29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>Корень найден корректно, план выведен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F099A7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0</w:t>
            </w:r>
          </w:p>
        </w:tc>
      </w:tr>
    </w:tbl>
    <w:p w14:paraId="019DE6CA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После негативных опытов 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 восстановлен коммитом, </w:t>
      </w:r>
      <w:r>
        <w:t>Nginx</w:t>
      </w:r>
      <w:r w:rsidRPr="002C5E37">
        <w:rPr>
          <w:lang w:val="ru-RU"/>
        </w:rPr>
        <w:t xml:space="preserve"> запущен. Журналы ниже содержат фактический вывод запусков на </w:t>
      </w:r>
      <w:r>
        <w:t>Mac</w:t>
      </w:r>
      <w:r w:rsidRPr="002C5E37">
        <w:rPr>
          <w:lang w:val="ru-RU"/>
        </w:rPr>
        <w:t xml:space="preserve">; они выведены в консоли </w:t>
      </w:r>
      <w:r>
        <w:t>VM</w:t>
      </w:r>
      <w:r w:rsidRPr="002C5E37">
        <w:rPr>
          <w:lang w:val="ru-RU"/>
        </w:rPr>
        <w:t xml:space="preserve"> для фиксации результатов.</w:t>
      </w:r>
    </w:p>
    <w:p w14:paraId="21AB89EF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786AD0E" wp14:editId="24A9ADBB">
            <wp:extent cx="6120000" cy="52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deploy-checks.png"/>
                    <pic:cNvPicPr/>
                  </pic:nvPicPr>
                  <pic:blipFill>
                    <a:blip r:embed="rId10"/>
                    <a:srcRect t="3329" r="36756" b="104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524B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 xml:space="preserve">Рисунок 5 — Журнал проверок </w:t>
      </w:r>
      <w:r>
        <w:t>deploy</w:t>
      </w:r>
      <w:r w:rsidRPr="002C5E37">
        <w:rPr>
          <w:lang w:val="ru-RU"/>
        </w:rPr>
        <w:t>.</w:t>
      </w:r>
      <w:proofErr w:type="spellStart"/>
      <w:r>
        <w:t>sh</w:t>
      </w:r>
      <w:proofErr w:type="spellEnd"/>
    </w:p>
    <w:p w14:paraId="7B7CDCA0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0028D267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>7 Диагностика прав доступа</w:t>
      </w:r>
    </w:p>
    <w:p w14:paraId="391C58AA" w14:textId="77777777" w:rsidR="00445804" w:rsidRDefault="00000000">
      <w:r w:rsidRPr="002C5E37">
        <w:rPr>
          <w:lang w:val="ru-RU"/>
        </w:rPr>
        <w:t xml:space="preserve">При правах 600 на 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 ресурс возвращает 403. Журнал содержит </w:t>
      </w:r>
      <w:proofErr w:type="gramStart"/>
      <w:r>
        <w:t>open</w:t>
      </w:r>
      <w:r w:rsidRPr="002C5E37">
        <w:rPr>
          <w:lang w:val="ru-RU"/>
        </w:rPr>
        <w:t>(</w:t>
      </w:r>
      <w:proofErr w:type="gramEnd"/>
      <w:r w:rsidRPr="002C5E37">
        <w:rPr>
          <w:lang w:val="ru-RU"/>
        </w:rPr>
        <w:t>) ".../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" </w:t>
      </w:r>
      <w:r>
        <w:t>failed</w:t>
      </w:r>
      <w:r w:rsidRPr="002C5E37">
        <w:rPr>
          <w:lang w:val="ru-RU"/>
        </w:rPr>
        <w:t xml:space="preserve"> (13: </w:t>
      </w:r>
      <w:r>
        <w:t>Permission</w:t>
      </w:r>
      <w:r w:rsidRPr="002C5E37">
        <w:rPr>
          <w:lang w:val="ru-RU"/>
        </w:rPr>
        <w:t xml:space="preserve"> </w:t>
      </w:r>
      <w:r>
        <w:t>denied</w:t>
      </w:r>
      <w:r w:rsidRPr="002C5E37">
        <w:rPr>
          <w:lang w:val="ru-RU"/>
        </w:rPr>
        <w:t xml:space="preserve">): чтение запрещено на самом файле. </w:t>
      </w:r>
      <w:r>
        <w:t>Затем права возвращены к 644.</w:t>
      </w:r>
    </w:p>
    <w:p w14:paraId="0F8241C9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C7AA8E4" wp14:editId="28ADF105">
            <wp:extent cx="6120000" cy="9790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file-403.png"/>
                    <pic:cNvPicPr/>
                  </pic:nvPicPr>
                  <pic:blipFill>
                    <a:blip r:embed="rId11"/>
                    <a:srcRect t="3329" b="71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7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7D96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>Рисунок 6 — Ошибка чтения файла и запись журнала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8"/>
        <w:gridCol w:w="1658"/>
        <w:gridCol w:w="707"/>
        <w:gridCol w:w="3254"/>
      </w:tblGrid>
      <w:tr w:rsidR="00445804" w14:paraId="108993FE" w14:textId="77777777" w:rsidTr="002C5E37">
        <w:trPr>
          <w:tblHeader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14:paraId="2D38947F" w14:textId="77777777" w:rsidR="00445804" w:rsidRDefault="00000000">
            <w:pPr>
              <w:spacing w:before="60" w:after="60"/>
            </w:pPr>
            <w:proofErr w:type="spellStart"/>
            <w:r>
              <w:rPr>
                <w:b/>
                <w:sz w:val="18"/>
              </w:rPr>
              <w:t>Каталог</w:t>
            </w:r>
            <w:proofErr w:type="spellEnd"/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14:paraId="6EA59E08" w14:textId="77777777" w:rsidR="00445804" w:rsidRDefault="00000000">
            <w:pPr>
              <w:spacing w:before="60" w:after="60"/>
            </w:pPr>
            <w:r>
              <w:rPr>
                <w:b/>
                <w:sz w:val="18"/>
              </w:rPr>
              <w:t>Права остальных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14:paraId="62AC8733" w14:textId="77777777" w:rsidR="00445804" w:rsidRDefault="00000000">
            <w:pPr>
              <w:spacing w:before="60" w:after="60"/>
            </w:pPr>
            <w:r>
              <w:rPr>
                <w:b/>
                <w:sz w:val="18"/>
              </w:rPr>
              <w:t>HTTP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</w:tcPr>
          <w:p w14:paraId="0FCB97C2" w14:textId="77777777" w:rsidR="00445804" w:rsidRDefault="00000000">
            <w:pPr>
              <w:spacing w:before="60" w:after="60"/>
            </w:pPr>
            <w:r>
              <w:rPr>
                <w:b/>
                <w:sz w:val="18"/>
              </w:rPr>
              <w:t>Причина</w:t>
            </w:r>
          </w:p>
        </w:tc>
      </w:tr>
      <w:tr w:rsidR="00445804" w14:paraId="2BB5F015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FF38B1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755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2E815E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r-x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25CD4A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415710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Разрешены проход и чтение</w:t>
            </w:r>
          </w:p>
        </w:tc>
      </w:tr>
      <w:tr w:rsidR="00445804" w14:paraId="4EABB326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C8256D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750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50B199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---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B9FCBE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403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21EDC7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Нет права прохода</w:t>
            </w:r>
          </w:p>
        </w:tc>
      </w:tr>
      <w:tr w:rsidR="00445804" w:rsidRPr="002C5E37" w14:paraId="1663B3F0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049A10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744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9728CF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r--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5749B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403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5704E6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>Список имён не даёт права прохода</w:t>
            </w:r>
          </w:p>
        </w:tc>
      </w:tr>
      <w:tr w:rsidR="00445804" w:rsidRPr="002C5E37" w14:paraId="4745DA2E" w14:textId="77777777" w:rsidTr="002C5E3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FAC380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711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2AB9A6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--x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20FF55" w14:textId="77777777" w:rsidR="00445804" w:rsidRDefault="00000000">
            <w:pPr>
              <w:spacing w:before="60" w:after="60"/>
            </w:pPr>
            <w:r>
              <w:rPr>
                <w:sz w:val="18"/>
              </w:rPr>
              <w:t>200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F01441" w14:textId="77777777" w:rsidR="00445804" w:rsidRPr="002C5E37" w:rsidRDefault="00000000">
            <w:pPr>
              <w:spacing w:before="60" w:after="60"/>
              <w:rPr>
                <w:lang w:val="ru-RU"/>
              </w:rPr>
            </w:pPr>
            <w:r w:rsidRPr="002C5E37">
              <w:rPr>
                <w:sz w:val="18"/>
                <w:lang w:val="ru-RU"/>
              </w:rPr>
              <w:t>Проход по известному имени разрешён</w:t>
            </w:r>
          </w:p>
        </w:tc>
      </w:tr>
    </w:tbl>
    <w:p w14:paraId="5DCFE502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При 711 команда </w:t>
      </w:r>
      <w:r>
        <w:t>ls</w:t>
      </w:r>
      <w:r w:rsidRPr="002C5E37">
        <w:rPr>
          <w:lang w:val="ru-RU"/>
        </w:rPr>
        <w:t xml:space="preserve"> от </w:t>
      </w: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 xml:space="preserve"> завершается отказом, но </w:t>
      </w:r>
      <w:r>
        <w:t>cat</w:t>
      </w:r>
      <w:r w:rsidRPr="002C5E37">
        <w:rPr>
          <w:lang w:val="ru-RU"/>
        </w:rPr>
        <w:t xml:space="preserve"> 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 работает. Для 744 отсутствие </w:t>
      </w:r>
      <w:r>
        <w:t>x</w:t>
      </w:r>
      <w:r w:rsidRPr="002C5E37">
        <w:rPr>
          <w:lang w:val="ru-RU"/>
        </w:rPr>
        <w:t xml:space="preserve"> блокирует доступ к файлу. В журнале для недостатка прав каталога используется </w:t>
      </w:r>
      <w:r>
        <w:t>is</w:t>
      </w:r>
      <w:r w:rsidRPr="002C5E37">
        <w:rPr>
          <w:lang w:val="ru-RU"/>
        </w:rPr>
        <w:t xml:space="preserve"> </w:t>
      </w:r>
      <w:r>
        <w:t>forbidden</w:t>
      </w:r>
      <w:r w:rsidRPr="002C5E37">
        <w:rPr>
          <w:lang w:val="ru-RU"/>
        </w:rPr>
        <w:t xml:space="preserve"> (13: </w:t>
      </w:r>
      <w:r>
        <w:t>Permission</w:t>
      </w:r>
      <w:r w:rsidRPr="002C5E37">
        <w:rPr>
          <w:lang w:val="ru-RU"/>
        </w:rPr>
        <w:t xml:space="preserve"> </w:t>
      </w:r>
      <w:r>
        <w:t>denied</w:t>
      </w:r>
      <w:r w:rsidRPr="002C5E37">
        <w:rPr>
          <w:lang w:val="ru-RU"/>
        </w:rPr>
        <w:t>).</w:t>
      </w:r>
    </w:p>
    <w:p w14:paraId="0B9176D0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>Доставка с локальными правами 666 без --</w:t>
      </w:r>
      <w:proofErr w:type="spellStart"/>
      <w:r>
        <w:t>chmod</w:t>
      </w:r>
      <w:proofErr w:type="spellEnd"/>
      <w:r w:rsidRPr="002C5E37">
        <w:rPr>
          <w:lang w:val="ru-RU"/>
        </w:rPr>
        <w:t xml:space="preserve"> сделала файл доступным для записи </w:t>
      </w: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 xml:space="preserve">. Через </w:t>
      </w:r>
      <w:r>
        <w:t>tee</w:t>
      </w:r>
      <w:r w:rsidRPr="002C5E37">
        <w:rPr>
          <w:lang w:val="ru-RU"/>
        </w:rPr>
        <w:t xml:space="preserve"> от имени </w:t>
      </w: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 xml:space="preserve"> страница заменена текстом </w:t>
      </w:r>
      <w:r>
        <w:t>defaced</w:t>
      </w:r>
      <w:r w:rsidRPr="002C5E37">
        <w:rPr>
          <w:lang w:val="ru-RU"/>
        </w:rPr>
        <w:t xml:space="preserve">; </w:t>
      </w:r>
      <w:r>
        <w:t>curl</w:t>
      </w:r>
      <w:r w:rsidRPr="002C5E37">
        <w:rPr>
          <w:lang w:val="ru-RU"/>
        </w:rPr>
        <w:t xml:space="preserve"> подтвердил подмену. В реальной системе такой эффект возможен при выполнении кода через уязвимое приложение от имени веб-сервера.</w:t>
      </w:r>
    </w:p>
    <w:p w14:paraId="6687D16B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4041D84" wp14:editId="1CED1C7C">
            <wp:extent cx="6000000" cy="288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efaced.png"/>
                    <pic:cNvPicPr/>
                  </pic:nvPicPr>
                  <pic:blipFill>
                    <a:blip r:embed="rId12"/>
                    <a:srcRect t="3329" r="25595" b="39596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D722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>Рисунок 7 — Небезопасные права и подмена страницы</w:t>
      </w:r>
    </w:p>
    <w:p w14:paraId="743EDDFC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2AD6F3F3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>8 Восстановление и аудит</w:t>
      </w:r>
    </w:p>
    <w:p w14:paraId="13597E3B" w14:textId="77777777" w:rsidR="00445804" w:rsidRDefault="00000000">
      <w:r w:rsidRPr="002C5E37">
        <w:rPr>
          <w:lang w:val="ru-RU"/>
        </w:rPr>
        <w:t xml:space="preserve">Штатный </w:t>
      </w:r>
      <w:r>
        <w:t>deploy</w:t>
      </w:r>
      <w:r w:rsidRPr="002C5E37">
        <w:rPr>
          <w:lang w:val="ru-RU"/>
        </w:rPr>
        <w:t>.</w:t>
      </w:r>
      <w:proofErr w:type="spellStart"/>
      <w:r>
        <w:t>sh</w:t>
      </w:r>
      <w:proofErr w:type="spellEnd"/>
      <w:r w:rsidRPr="002C5E37">
        <w:rPr>
          <w:lang w:val="ru-RU"/>
        </w:rPr>
        <w:t xml:space="preserve"> восстановил содержимое и права 644. </w:t>
      </w:r>
      <w:r>
        <w:t>Поиск find -perm -o+w пуст; touch от имени www-data возвращает Permission denied. Каталог снова имеет права 755.</w:t>
      </w:r>
    </w:p>
    <w:p w14:paraId="6B4C65D0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F6A781E" wp14:editId="428F0425">
            <wp:extent cx="6120000" cy="205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ermissions-restored.png"/>
                    <pic:cNvPicPr/>
                  </pic:nvPicPr>
                  <pic:blipFill>
                    <a:blip r:embed="rId13"/>
                    <a:srcRect t="3329" r="25595" b="568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C83B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>Рисунок 8 — Проверка после восстановления</w:t>
      </w:r>
    </w:p>
    <w:p w14:paraId="06108064" w14:textId="77777777" w:rsidR="00445804" w:rsidRPr="002C5E37" w:rsidRDefault="00000000">
      <w:pPr>
        <w:rPr>
          <w:lang w:val="ru-RU"/>
        </w:rPr>
      </w:pPr>
      <w:r>
        <w:t>scripts</w:t>
      </w:r>
      <w:r w:rsidRPr="002C5E37">
        <w:rPr>
          <w:lang w:val="ru-RU"/>
        </w:rPr>
        <w:t>/</w:t>
      </w:r>
      <w:r>
        <w:t>audit</w:t>
      </w:r>
      <w:r w:rsidRPr="002C5E37">
        <w:rPr>
          <w:lang w:val="ru-RU"/>
        </w:rPr>
        <w:t>.</w:t>
      </w:r>
      <w:proofErr w:type="spellStart"/>
      <w:r>
        <w:t>sh</w:t>
      </w:r>
      <w:proofErr w:type="spellEnd"/>
      <w:r w:rsidRPr="002C5E37">
        <w:rPr>
          <w:lang w:val="ru-RU"/>
        </w:rPr>
        <w:t xml:space="preserve"> дополнен разделом [4] Веб-сервер: </w:t>
      </w:r>
      <w:r>
        <w:t>active</w:t>
      </w:r>
      <w:r w:rsidRPr="002C5E37">
        <w:rPr>
          <w:lang w:val="ru-RU"/>
        </w:rPr>
        <w:t xml:space="preserve"> для </w:t>
      </w:r>
      <w:r>
        <w:t>Nginx</w:t>
      </w:r>
      <w:r w:rsidRPr="002C5E37">
        <w:rPr>
          <w:lang w:val="ru-RU"/>
        </w:rPr>
        <w:t xml:space="preserve">, успешный </w:t>
      </w:r>
      <w:r>
        <w:t>nginx</w:t>
      </w:r>
      <w:r w:rsidRPr="002C5E37">
        <w:rPr>
          <w:lang w:val="ru-RU"/>
        </w:rPr>
        <w:t xml:space="preserve"> -</w:t>
      </w:r>
      <w:r>
        <w:t>t</w:t>
      </w:r>
      <w:r w:rsidRPr="002C5E37">
        <w:rPr>
          <w:lang w:val="ru-RU"/>
        </w:rPr>
        <w:t>, сертификат не менее 30 дней, отсутствие записи для всех и права ключа 600.</w:t>
      </w:r>
    </w:p>
    <w:p w14:paraId="421A20AB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39ED2D7" wp14:editId="7F0B3BF2">
            <wp:extent cx="6120000" cy="232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udit-ok.png"/>
                    <pic:cNvPicPr/>
                  </pic:nvPicPr>
                  <pic:blipFill>
                    <a:blip r:embed="rId14"/>
                    <a:srcRect t="3329" r="25595" b="5148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1DA1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 xml:space="preserve">Рисунок 9 — Штатный аудит 10 </w:t>
      </w:r>
      <w:r>
        <w:t>OK</w:t>
      </w:r>
      <w:r w:rsidRPr="002C5E37">
        <w:rPr>
          <w:lang w:val="ru-RU"/>
        </w:rPr>
        <w:t xml:space="preserve"> и код 0</w:t>
      </w:r>
    </w:p>
    <w:p w14:paraId="3ED19DB4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0A9BD1BE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>9 Негативные проверки аудита</w:t>
      </w:r>
    </w:p>
    <w:p w14:paraId="16CA2737" w14:textId="77777777" w:rsidR="00445804" w:rsidRDefault="00000000">
      <w:r w:rsidRPr="002C5E37">
        <w:rPr>
          <w:lang w:val="ru-RU"/>
        </w:rPr>
        <w:t xml:space="preserve">При пороге 400 дней проверка сертификата не проходит: сертификат выдан на 365 дней. Код сценария — 1. При правах 666 на </w:t>
      </w:r>
      <w:r>
        <w:t>index</w:t>
      </w:r>
      <w:r w:rsidRPr="002C5E37">
        <w:rPr>
          <w:lang w:val="ru-RU"/>
        </w:rPr>
        <w:t>.</w:t>
      </w:r>
      <w:r>
        <w:t>html</w:t>
      </w:r>
      <w:r w:rsidRPr="002C5E37">
        <w:rPr>
          <w:lang w:val="ru-RU"/>
        </w:rPr>
        <w:t xml:space="preserve"> не проходит проверка безопасных прав, код также 1. </w:t>
      </w:r>
      <w:r>
        <w:t>После опытов выполнено восстановление штатным деплоем.</w:t>
      </w:r>
    </w:p>
    <w:p w14:paraId="644F1D81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D07BBCE" wp14:editId="5CBCC8A4">
            <wp:extent cx="6120000" cy="238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udit-cert-fail.png"/>
                    <pic:cNvPicPr/>
                  </pic:nvPicPr>
                  <pic:blipFill>
                    <a:blip r:embed="rId15"/>
                    <a:srcRect t="3329" r="25595" b="5029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C45D" w14:textId="77777777" w:rsidR="00445804" w:rsidRDefault="00000000">
      <w:pPr>
        <w:pStyle w:val="af5"/>
        <w:jc w:val="center"/>
      </w:pPr>
      <w:r>
        <w:t>Рисунок 10 — Завышенный порог срока сертификата</w:t>
      </w:r>
    </w:p>
    <w:p w14:paraId="0C191036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16A30B1" wp14:editId="71DACC77">
            <wp:extent cx="6120000" cy="2386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udit-perms-fail.png"/>
                    <pic:cNvPicPr/>
                  </pic:nvPicPr>
                  <pic:blipFill>
                    <a:blip r:embed="rId16"/>
                    <a:srcRect t="3329" r="25595" b="5029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94BA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>Рисунок 11 — Обнаружение прав записи для всех</w:t>
      </w:r>
    </w:p>
    <w:p w14:paraId="77496461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559CE203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 xml:space="preserve">10 </w:t>
      </w:r>
      <w:r>
        <w:t>HTTP</w:t>
      </w:r>
      <w:r w:rsidRPr="002C5E37">
        <w:rPr>
          <w:lang w:val="ru-RU"/>
        </w:rPr>
        <w:t xml:space="preserve"> обмен и журнал запросов</w:t>
      </w:r>
    </w:p>
    <w:p w14:paraId="7E9761D5" w14:textId="77777777" w:rsidR="00445804" w:rsidRDefault="00000000">
      <w:r>
        <w:t>curl</w:t>
      </w:r>
      <w:r w:rsidRPr="002C5E37">
        <w:rPr>
          <w:lang w:val="ru-RU"/>
        </w:rPr>
        <w:t xml:space="preserve"> -</w:t>
      </w:r>
      <w:r>
        <w:t>v</w:t>
      </w:r>
      <w:r w:rsidRPr="002C5E37">
        <w:rPr>
          <w:lang w:val="ru-RU"/>
        </w:rPr>
        <w:t xml:space="preserve"> согласовал </w:t>
      </w:r>
      <w:proofErr w:type="spellStart"/>
      <w:r>
        <w:t>TLSv</w:t>
      </w:r>
      <w:proofErr w:type="spellEnd"/>
      <w:r w:rsidRPr="002C5E37">
        <w:rPr>
          <w:lang w:val="ru-RU"/>
        </w:rPr>
        <w:t xml:space="preserve">1.3, шифр </w:t>
      </w:r>
      <w:r>
        <w:t>AEAD</w:t>
      </w:r>
      <w:r w:rsidRPr="002C5E37">
        <w:rPr>
          <w:lang w:val="ru-RU"/>
        </w:rPr>
        <w:t>-</w:t>
      </w:r>
      <w:r>
        <w:t>AES</w:t>
      </w:r>
      <w:r w:rsidRPr="002C5E37">
        <w:rPr>
          <w:lang w:val="ru-RU"/>
        </w:rPr>
        <w:t>256-</w:t>
      </w:r>
      <w:r>
        <w:t>GCM</w:t>
      </w:r>
      <w:r w:rsidRPr="002C5E37">
        <w:rPr>
          <w:lang w:val="ru-RU"/>
        </w:rPr>
        <w:t>-</w:t>
      </w:r>
      <w:r>
        <w:t>SHA</w:t>
      </w:r>
      <w:r w:rsidRPr="002C5E37">
        <w:rPr>
          <w:lang w:val="ru-RU"/>
        </w:rPr>
        <w:t xml:space="preserve">384. </w:t>
      </w:r>
      <w:r>
        <w:t>В запросе: GET / HTTP/1.1, Host: devops.local, User-Agent: curl/8.7.1, Accept: */*. В ответе: 200 OK, Server: nginx/1.24.0 (Ubuntu), Content-Type: text/html, Content-Length: 379.</w:t>
      </w:r>
    </w:p>
    <w:p w14:paraId="109112EE" w14:textId="77777777" w:rsidR="00445804" w:rsidRDefault="00000000">
      <w:pPr>
        <w:pStyle w:val="Commands"/>
      </w:pPr>
      <w:r>
        <w:t>&gt; GET / HTTP/1.1</w:t>
      </w:r>
      <w:r>
        <w:br/>
        <w:t>&gt; Host: devops.local</w:t>
      </w:r>
      <w:r>
        <w:br/>
        <w:t>&gt; User-Agent: curl/8.7.1</w:t>
      </w:r>
      <w:r>
        <w:br/>
        <w:t>&lt; HTTP/1.1 200 OK</w:t>
      </w:r>
      <w:r>
        <w:br/>
        <w:t>&lt; Server: nginx/1.24.0 (Ubuntu)</w:t>
      </w:r>
      <w:r>
        <w:br/>
        <w:t>&lt; Content-Type: text/html</w:t>
      </w:r>
      <w:r>
        <w:br/>
        <w:t>&lt; Content-Length: 379</w:t>
      </w:r>
    </w:p>
    <w:p w14:paraId="288FF32D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1E2ED16" wp14:editId="29AE4893">
            <wp:extent cx="6120000" cy="13836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access-log.png"/>
                    <pic:cNvPicPr/>
                  </pic:nvPicPr>
                  <pic:blipFill>
                    <a:blip r:embed="rId17"/>
                    <a:srcRect t="3329" r="14435" b="657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8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E076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>Рисунок 12 — Журнал запросов и распределение кодов</w:t>
      </w:r>
    </w:p>
    <w:p w14:paraId="465FE3E9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>Пример записи: клиент 192.168.56.1; время 25/</w:t>
      </w:r>
      <w:r>
        <w:t>Oct</w:t>
      </w:r>
      <w:r w:rsidRPr="002C5E37">
        <w:rPr>
          <w:lang w:val="ru-RU"/>
        </w:rPr>
        <w:t xml:space="preserve">/2026:22:17:30 +0300; </w:t>
      </w:r>
      <w:r>
        <w:t>GET</w:t>
      </w:r>
      <w:r w:rsidRPr="002C5E37">
        <w:rPr>
          <w:lang w:val="ru-RU"/>
        </w:rPr>
        <w:t xml:space="preserve"> /</w:t>
      </w:r>
      <w:r>
        <w:t>admin</w:t>
      </w:r>
      <w:r w:rsidRPr="002C5E37">
        <w:rPr>
          <w:lang w:val="ru-RU"/>
        </w:rPr>
        <w:t xml:space="preserve"> </w:t>
      </w:r>
      <w:r>
        <w:t>HTTP</w:t>
      </w:r>
      <w:r w:rsidRPr="002C5E37">
        <w:rPr>
          <w:lang w:val="ru-RU"/>
        </w:rPr>
        <w:t xml:space="preserve">/1.1; код 404; тело 205 байт; </w:t>
      </w:r>
      <w:r>
        <w:t>User</w:t>
      </w:r>
      <w:r w:rsidRPr="002C5E37">
        <w:rPr>
          <w:lang w:val="ru-RU"/>
        </w:rPr>
        <w:t>-</w:t>
      </w:r>
      <w:r>
        <w:t>Agent</w:t>
      </w:r>
      <w:r w:rsidRPr="002C5E37">
        <w:rPr>
          <w:lang w:val="ru-RU"/>
        </w:rPr>
        <w:t xml:space="preserve"> </w:t>
      </w:r>
      <w:r>
        <w:t>curl</w:t>
      </w:r>
      <w:r w:rsidRPr="002C5E37">
        <w:rPr>
          <w:lang w:val="ru-RU"/>
        </w:rPr>
        <w:t xml:space="preserve">/8.7.1. На момент снимка в журнале </w:t>
      </w:r>
      <w:r>
        <w:t>HTTPS</w:t>
      </w:r>
      <w:r w:rsidRPr="002C5E37">
        <w:rPr>
          <w:lang w:val="ru-RU"/>
        </w:rPr>
        <w:t xml:space="preserve">: 23 ответа 200, 4 ответа 404 и 3 ответа 403. Перенаправления 301 записываются в общий </w:t>
      </w:r>
      <w:r>
        <w:t>access</w:t>
      </w:r>
      <w:r w:rsidRPr="002C5E37">
        <w:rPr>
          <w:lang w:val="ru-RU"/>
        </w:rPr>
        <w:t>.</w:t>
      </w:r>
      <w:r>
        <w:t>log</w:t>
      </w:r>
      <w:r w:rsidRPr="002C5E37">
        <w:rPr>
          <w:lang w:val="ru-RU"/>
        </w:rPr>
        <w:t xml:space="preserve">, поскольку отдельный журнал задан только в </w:t>
      </w:r>
      <w:r>
        <w:t>HTTPS</w:t>
      </w:r>
      <w:r w:rsidRPr="002C5E37">
        <w:rPr>
          <w:lang w:val="ru-RU"/>
        </w:rPr>
        <w:t>-блоке.</w:t>
      </w:r>
    </w:p>
    <w:p w14:paraId="67B741B3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Запросы к </w:t>
      </w:r>
      <w:proofErr w:type="gramStart"/>
      <w:r w:rsidRPr="002C5E37">
        <w:rPr>
          <w:lang w:val="ru-RU"/>
        </w:rPr>
        <w:t>/.</w:t>
      </w:r>
      <w:r>
        <w:t>env</w:t>
      </w:r>
      <w:proofErr w:type="gramEnd"/>
      <w:r w:rsidRPr="002C5E37">
        <w:rPr>
          <w:lang w:val="ru-RU"/>
        </w:rPr>
        <w:t xml:space="preserve"> ищут конфигурацию и секреты, а к /</w:t>
      </w:r>
      <w:r>
        <w:t>wp</w:t>
      </w:r>
      <w:r w:rsidRPr="002C5E37">
        <w:rPr>
          <w:lang w:val="ru-RU"/>
        </w:rPr>
        <w:t>-</w:t>
      </w:r>
      <w:r>
        <w:t>login</w:t>
      </w:r>
      <w:r w:rsidRPr="002C5E37">
        <w:rPr>
          <w:lang w:val="ru-RU"/>
        </w:rPr>
        <w:t>.</w:t>
      </w:r>
      <w:proofErr w:type="spellStart"/>
      <w:r>
        <w:t>php</w:t>
      </w:r>
      <w:proofErr w:type="spellEnd"/>
      <w:r w:rsidRPr="002C5E37">
        <w:rPr>
          <w:lang w:val="ru-RU"/>
        </w:rPr>
        <w:t xml:space="preserve"> — установленный </w:t>
      </w:r>
      <w:r>
        <w:t>WordPress</w:t>
      </w:r>
      <w:r w:rsidRPr="002C5E37">
        <w:rPr>
          <w:lang w:val="ru-RU"/>
        </w:rPr>
        <w:t xml:space="preserve"> и точку входа. Журнал позволяет определить источник, время, путь, </w:t>
      </w:r>
      <w:r>
        <w:t>User</w:t>
      </w:r>
      <w:r w:rsidRPr="002C5E37">
        <w:rPr>
          <w:lang w:val="ru-RU"/>
        </w:rPr>
        <w:t>-</w:t>
      </w:r>
      <w:r>
        <w:t>Agent</w:t>
      </w:r>
      <w:r w:rsidRPr="002C5E37">
        <w:rPr>
          <w:lang w:val="ru-RU"/>
        </w:rPr>
        <w:t xml:space="preserve"> и код ответа. Эти пути запрошены в рамках опыта на собственном стенде; на внешних узлах подобные обращения часто являются автоматическим сканированием.</w:t>
      </w:r>
    </w:p>
    <w:p w14:paraId="7C606AFB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t>11 Снимок и репозиторий</w:t>
      </w:r>
    </w:p>
    <w:p w14:paraId="19F52229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После проверки </w:t>
      </w:r>
      <w:r>
        <w:t>HTTPS</w:t>
      </w:r>
      <w:r w:rsidRPr="002C5E37">
        <w:rPr>
          <w:lang w:val="ru-RU"/>
        </w:rPr>
        <w:t xml:space="preserve"> создан снимок 04-</w:t>
      </w:r>
      <w:r>
        <w:t>nginx</w:t>
      </w:r>
      <w:r w:rsidRPr="002C5E37">
        <w:rPr>
          <w:lang w:val="ru-RU"/>
        </w:rPr>
        <w:t>-</w:t>
      </w:r>
      <w:r>
        <w:t>https</w:t>
      </w:r>
      <w:r w:rsidRPr="002C5E37">
        <w:rPr>
          <w:lang w:val="ru-RU"/>
        </w:rPr>
        <w:t xml:space="preserve">. В нём сохранены </w:t>
      </w:r>
      <w:r>
        <w:t>Nginx</w:t>
      </w:r>
      <w:r w:rsidRPr="002C5E37">
        <w:rPr>
          <w:lang w:val="ru-RU"/>
        </w:rPr>
        <w:t xml:space="preserve">, сертификат и первоначальная страница; последующие версии доставляются </w:t>
      </w:r>
      <w:r>
        <w:t>deploy</w:t>
      </w:r>
      <w:r w:rsidRPr="002C5E37">
        <w:rPr>
          <w:lang w:val="ru-RU"/>
        </w:rPr>
        <w:t>.</w:t>
      </w:r>
      <w:proofErr w:type="spellStart"/>
      <w:r>
        <w:t>sh</w:t>
      </w:r>
      <w:proofErr w:type="spellEnd"/>
      <w:r w:rsidRPr="002C5E37">
        <w:rPr>
          <w:lang w:val="ru-RU"/>
        </w:rPr>
        <w:t>. Конфигурация и снимки сохранены для следующих работ.</w:t>
      </w:r>
    </w:p>
    <w:p w14:paraId="6C2C45D9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E22F251" wp14:editId="3DB6C8C5">
            <wp:extent cx="6120000" cy="10861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snapshots.png"/>
                    <pic:cNvPicPr/>
                  </pic:nvPicPr>
                  <pic:blipFill>
                    <a:blip r:embed="rId18"/>
                    <a:srcRect t="3057" b="718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968E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 xml:space="preserve">Рисунок 13 — Снимок 04 </w:t>
      </w:r>
      <w:r>
        <w:t>nginx</w:t>
      </w:r>
      <w:r w:rsidRPr="002C5E37">
        <w:rPr>
          <w:lang w:val="ru-RU"/>
        </w:rPr>
        <w:t xml:space="preserve"> </w:t>
      </w:r>
      <w:r>
        <w:t>https</w:t>
      </w:r>
    </w:p>
    <w:p w14:paraId="551CC809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Репозиторий: </w:t>
      </w:r>
      <w:r>
        <w:t>https</w:t>
      </w:r>
      <w:r w:rsidRPr="002C5E37">
        <w:rPr>
          <w:lang w:val="ru-RU"/>
        </w:rPr>
        <w:t>://</w:t>
      </w:r>
      <w:proofErr w:type="spellStart"/>
      <w:r>
        <w:t>github</w:t>
      </w:r>
      <w:proofErr w:type="spellEnd"/>
      <w:r w:rsidRPr="002C5E37">
        <w:rPr>
          <w:lang w:val="ru-RU"/>
        </w:rPr>
        <w:t>.</w:t>
      </w:r>
      <w:r>
        <w:t>com</w:t>
      </w:r>
      <w:r w:rsidRPr="002C5E37">
        <w:rPr>
          <w:lang w:val="ru-RU"/>
        </w:rPr>
        <w:t>/</w:t>
      </w:r>
      <w:proofErr w:type="spellStart"/>
      <w:r>
        <w:t>FireFly</w:t>
      </w:r>
      <w:proofErr w:type="spellEnd"/>
      <w:r w:rsidRPr="002C5E37">
        <w:rPr>
          <w:lang w:val="ru-RU"/>
        </w:rPr>
        <w:t>4</w:t>
      </w:r>
      <w:proofErr w:type="spellStart"/>
      <w:r>
        <w:t>ik</w:t>
      </w:r>
      <w:proofErr w:type="spellEnd"/>
      <w:r w:rsidRPr="002C5E37">
        <w:rPr>
          <w:lang w:val="ru-RU"/>
        </w:rPr>
        <w:t>/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r>
        <w:t>course</w:t>
      </w:r>
      <w:r w:rsidRPr="002C5E37">
        <w:rPr>
          <w:lang w:val="ru-RU"/>
        </w:rPr>
        <w:t>-2026</w:t>
      </w:r>
    </w:p>
    <w:p w14:paraId="4C32E440" w14:textId="77777777" w:rsidR="00445804" w:rsidRPr="002C5E37" w:rsidRDefault="00000000">
      <w:pPr>
        <w:rPr>
          <w:lang w:val="ru-RU"/>
        </w:rPr>
      </w:pPr>
      <w:r>
        <w:t xml:space="preserve">Pull Request: https://github.com/FireFly4ik/devops-course-2026/pull/2 — влит в main. </w:t>
      </w:r>
      <w:r w:rsidRPr="002C5E37">
        <w:rPr>
          <w:lang w:val="ru-RU"/>
        </w:rPr>
        <w:t xml:space="preserve">Коммит слияния: </w:t>
      </w:r>
      <w:r>
        <w:t>d</w:t>
      </w:r>
      <w:r w:rsidRPr="002C5E37">
        <w:rPr>
          <w:lang w:val="ru-RU"/>
        </w:rPr>
        <w:t>61298</w:t>
      </w:r>
      <w:r>
        <w:t>d</w:t>
      </w:r>
      <w:r w:rsidRPr="002C5E37">
        <w:rPr>
          <w:lang w:val="ru-RU"/>
        </w:rPr>
        <w:t>. Зеркало синхронизировано. Отчёт хранится локально.</w:t>
      </w:r>
    </w:p>
    <w:p w14:paraId="576B4311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48F8B885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>12 Раздел документации о веб сервере</w:t>
      </w:r>
    </w:p>
    <w:p w14:paraId="08CB9BE3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В </w:t>
      </w:r>
      <w:r>
        <w:t>docs</w:t>
      </w:r>
      <w:r w:rsidRPr="002C5E37">
        <w:rPr>
          <w:lang w:val="ru-RU"/>
        </w:rPr>
        <w:t>/</w:t>
      </w:r>
      <w:r>
        <w:t>server</w:t>
      </w:r>
      <w:r w:rsidRPr="002C5E37">
        <w:rPr>
          <w:lang w:val="ru-RU"/>
        </w:rPr>
        <w:t>-</w:t>
      </w:r>
      <w:r>
        <w:t>setup</w:t>
      </w:r>
      <w:r w:rsidRPr="002C5E37">
        <w:rPr>
          <w:lang w:val="ru-RU"/>
        </w:rPr>
        <w:t>.</w:t>
      </w:r>
      <w:r>
        <w:t>md</w:t>
      </w:r>
      <w:r w:rsidRPr="002C5E37">
        <w:rPr>
          <w:lang w:val="ru-RU"/>
        </w:rPr>
        <w:t xml:space="preserve"> добавлен раздел 8. Ниже приведены основные параметры и итоговая конфигурация виртуального хоста.</w:t>
      </w:r>
    </w:p>
    <w:p w14:paraId="06281794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Пакеты </w:t>
      </w:r>
      <w:r>
        <w:t>nginx</w:t>
      </w:r>
      <w:r w:rsidRPr="002C5E37">
        <w:rPr>
          <w:lang w:val="ru-RU"/>
        </w:rPr>
        <w:t xml:space="preserve"> и </w:t>
      </w:r>
      <w:proofErr w:type="spellStart"/>
      <w:r>
        <w:t>rsync</w:t>
      </w:r>
      <w:proofErr w:type="spellEnd"/>
      <w:r w:rsidRPr="002C5E37">
        <w:rPr>
          <w:lang w:val="ru-RU"/>
        </w:rPr>
        <w:t>. Конфигурация /</w:t>
      </w:r>
      <w:proofErr w:type="spellStart"/>
      <w:r>
        <w:t>etc</w:t>
      </w:r>
      <w:proofErr w:type="spellEnd"/>
      <w:r w:rsidRPr="002C5E37">
        <w:rPr>
          <w:lang w:val="ru-RU"/>
        </w:rPr>
        <w:t>/</w:t>
      </w:r>
      <w:r>
        <w:t>nginx</w:t>
      </w:r>
      <w:r w:rsidRPr="002C5E37">
        <w:rPr>
          <w:lang w:val="ru-RU"/>
        </w:rPr>
        <w:t>/</w:t>
      </w:r>
      <w:r>
        <w:t>sites</w:t>
      </w:r>
      <w:r w:rsidRPr="002C5E37">
        <w:rPr>
          <w:lang w:val="ru-RU"/>
        </w:rPr>
        <w:t>-</w:t>
      </w:r>
      <w:r>
        <w:t>available</w:t>
      </w:r>
      <w:r w:rsidRPr="002C5E37">
        <w:rPr>
          <w:lang w:val="ru-RU"/>
        </w:rPr>
        <w:t>/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r>
        <w:t>site</w:t>
      </w:r>
      <w:r w:rsidRPr="002C5E37">
        <w:rPr>
          <w:lang w:val="ru-RU"/>
        </w:rPr>
        <w:t>, активная ссылка /</w:t>
      </w:r>
      <w:proofErr w:type="spellStart"/>
      <w:r>
        <w:t>etc</w:t>
      </w:r>
      <w:proofErr w:type="spellEnd"/>
      <w:r w:rsidRPr="002C5E37">
        <w:rPr>
          <w:lang w:val="ru-RU"/>
        </w:rPr>
        <w:t>/</w:t>
      </w:r>
      <w:r>
        <w:t>nginx</w:t>
      </w:r>
      <w:r w:rsidRPr="002C5E37">
        <w:rPr>
          <w:lang w:val="ru-RU"/>
        </w:rPr>
        <w:t>/</w:t>
      </w:r>
      <w:r>
        <w:t>sites</w:t>
      </w:r>
      <w:r w:rsidRPr="002C5E37">
        <w:rPr>
          <w:lang w:val="ru-RU"/>
        </w:rPr>
        <w:t>-</w:t>
      </w:r>
      <w:r>
        <w:t>enabled</w:t>
      </w:r>
      <w:r w:rsidRPr="002C5E37">
        <w:rPr>
          <w:lang w:val="ru-RU"/>
        </w:rPr>
        <w:t>/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r>
        <w:t>site</w:t>
      </w:r>
      <w:r w:rsidRPr="002C5E37">
        <w:rPr>
          <w:lang w:val="ru-RU"/>
        </w:rPr>
        <w:t>. Стандартный ресурс отключён. Каталог /</w:t>
      </w:r>
      <w:r>
        <w:t>var</w:t>
      </w:r>
      <w:r w:rsidRPr="002C5E37">
        <w:rPr>
          <w:lang w:val="ru-RU"/>
        </w:rPr>
        <w:t>/</w:t>
      </w:r>
      <w:r>
        <w:t>www</w:t>
      </w:r>
      <w:r w:rsidRPr="002C5E37">
        <w:rPr>
          <w:lang w:val="ru-RU"/>
        </w:rPr>
        <w:t>/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r>
        <w:t>site</w:t>
      </w:r>
      <w:r w:rsidRPr="002C5E37">
        <w:rPr>
          <w:lang w:val="ru-RU"/>
        </w:rPr>
        <w:t xml:space="preserve"> принадлежит </w:t>
      </w:r>
      <w:proofErr w:type="spellStart"/>
      <w:proofErr w:type="gramStart"/>
      <w:r>
        <w:t>devops</w:t>
      </w:r>
      <w:proofErr w:type="spellEnd"/>
      <w:r w:rsidRPr="002C5E37">
        <w:rPr>
          <w:lang w:val="ru-RU"/>
        </w:rPr>
        <w:t>:</w:t>
      </w:r>
      <w:proofErr w:type="spellStart"/>
      <w:r>
        <w:t>devops</w:t>
      </w:r>
      <w:proofErr w:type="spellEnd"/>
      <w:proofErr w:type="gramEnd"/>
      <w:r w:rsidRPr="002C5E37">
        <w:rPr>
          <w:lang w:val="ru-RU"/>
        </w:rPr>
        <w:t xml:space="preserve">; каталоги 755, файлы 644. Главный процесс </w:t>
      </w:r>
      <w:r>
        <w:t>root</w:t>
      </w:r>
      <w:r w:rsidRPr="002C5E37">
        <w:rPr>
          <w:lang w:val="ru-RU"/>
        </w:rPr>
        <w:t xml:space="preserve">, рабочие </w:t>
      </w: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>.</w:t>
      </w:r>
    </w:p>
    <w:p w14:paraId="4B1D4083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>Сертификат /</w:t>
      </w:r>
      <w:proofErr w:type="spellStart"/>
      <w:r>
        <w:t>etc</w:t>
      </w:r>
      <w:proofErr w:type="spellEnd"/>
      <w:r w:rsidRPr="002C5E37">
        <w:rPr>
          <w:lang w:val="ru-RU"/>
        </w:rPr>
        <w:t>/</w:t>
      </w:r>
      <w:proofErr w:type="spellStart"/>
      <w:r>
        <w:t>ssl</w:t>
      </w:r>
      <w:proofErr w:type="spellEnd"/>
      <w:r w:rsidRPr="002C5E37">
        <w:rPr>
          <w:lang w:val="ru-RU"/>
        </w:rPr>
        <w:t>/</w:t>
      </w:r>
      <w:r>
        <w:t>certs</w:t>
      </w:r>
      <w:r w:rsidRPr="002C5E37">
        <w:rPr>
          <w:lang w:val="ru-RU"/>
        </w:rPr>
        <w:t>/</w:t>
      </w:r>
      <w:proofErr w:type="spellStart"/>
      <w:r>
        <w:t>devops</w:t>
      </w:r>
      <w:proofErr w:type="spellEnd"/>
      <w:r w:rsidRPr="002C5E37">
        <w:rPr>
          <w:lang w:val="ru-RU"/>
        </w:rPr>
        <w:t>.</w:t>
      </w:r>
      <w:proofErr w:type="spellStart"/>
      <w:r>
        <w:t>crt</w:t>
      </w:r>
      <w:proofErr w:type="spellEnd"/>
      <w:r w:rsidRPr="002C5E37">
        <w:rPr>
          <w:lang w:val="ru-RU"/>
        </w:rPr>
        <w:t xml:space="preserve">: </w:t>
      </w:r>
      <w:proofErr w:type="gramStart"/>
      <w:r>
        <w:t>root</w:t>
      </w:r>
      <w:r w:rsidRPr="002C5E37">
        <w:rPr>
          <w:lang w:val="ru-RU"/>
        </w:rPr>
        <w:t>:</w:t>
      </w:r>
      <w:r>
        <w:t>root</w:t>
      </w:r>
      <w:proofErr w:type="gramEnd"/>
      <w:r w:rsidRPr="002C5E37">
        <w:rPr>
          <w:lang w:val="ru-RU"/>
        </w:rPr>
        <w:t>, 644. Ключ /</w:t>
      </w:r>
      <w:proofErr w:type="spellStart"/>
      <w:r>
        <w:t>etc</w:t>
      </w:r>
      <w:proofErr w:type="spellEnd"/>
      <w:r w:rsidRPr="002C5E37">
        <w:rPr>
          <w:lang w:val="ru-RU"/>
        </w:rPr>
        <w:t>/</w:t>
      </w:r>
      <w:proofErr w:type="spellStart"/>
      <w:r>
        <w:t>ssl</w:t>
      </w:r>
      <w:proofErr w:type="spellEnd"/>
      <w:r w:rsidRPr="002C5E37">
        <w:rPr>
          <w:lang w:val="ru-RU"/>
        </w:rPr>
        <w:t>/</w:t>
      </w:r>
      <w:r>
        <w:t>private</w:t>
      </w:r>
      <w:r w:rsidRPr="002C5E37">
        <w:rPr>
          <w:lang w:val="ru-RU"/>
        </w:rPr>
        <w:t>/</w:t>
      </w:r>
      <w:proofErr w:type="spellStart"/>
      <w:r>
        <w:t>devops</w:t>
      </w:r>
      <w:proofErr w:type="spellEnd"/>
      <w:r w:rsidRPr="002C5E37">
        <w:rPr>
          <w:lang w:val="ru-RU"/>
        </w:rPr>
        <w:t>.</w:t>
      </w:r>
      <w:r>
        <w:t>key</w:t>
      </w:r>
      <w:r w:rsidRPr="002C5E37">
        <w:rPr>
          <w:lang w:val="ru-RU"/>
        </w:rPr>
        <w:t xml:space="preserve">: </w:t>
      </w:r>
      <w:proofErr w:type="gramStart"/>
      <w:r>
        <w:t>root</w:t>
      </w:r>
      <w:r w:rsidRPr="002C5E37">
        <w:rPr>
          <w:lang w:val="ru-RU"/>
        </w:rPr>
        <w:t>:</w:t>
      </w:r>
      <w:r>
        <w:t>root</w:t>
      </w:r>
      <w:proofErr w:type="gramEnd"/>
      <w:r w:rsidRPr="002C5E37">
        <w:rPr>
          <w:lang w:val="ru-RU"/>
        </w:rPr>
        <w:t xml:space="preserve">, 600, за пределы сервера не копируется. </w:t>
      </w:r>
      <w:r>
        <w:t>RSA</w:t>
      </w:r>
      <w:r w:rsidRPr="002C5E37">
        <w:rPr>
          <w:lang w:val="ru-RU"/>
        </w:rPr>
        <w:t xml:space="preserve"> 2048; срок 365 дней; </w:t>
      </w:r>
      <w:r>
        <w:t>SAN</w:t>
      </w:r>
      <w:r w:rsidRPr="002C5E37">
        <w:rPr>
          <w:lang w:val="ru-RU"/>
        </w:rPr>
        <w:t xml:space="preserve"> </w:t>
      </w:r>
      <w:proofErr w:type="gramStart"/>
      <w:r>
        <w:t>DNS</w:t>
      </w:r>
      <w:r w:rsidRPr="002C5E37">
        <w:rPr>
          <w:lang w:val="ru-RU"/>
        </w:rPr>
        <w:t>:</w:t>
      </w:r>
      <w:proofErr w:type="spellStart"/>
      <w:r>
        <w:t>devops</w:t>
      </w:r>
      <w:proofErr w:type="spellEnd"/>
      <w:proofErr w:type="gramEnd"/>
      <w:r w:rsidRPr="002C5E37">
        <w:rPr>
          <w:lang w:val="ru-RU"/>
        </w:rPr>
        <w:t>.</w:t>
      </w:r>
      <w:r>
        <w:t>local</w:t>
      </w:r>
      <w:r w:rsidRPr="002C5E37">
        <w:rPr>
          <w:lang w:val="ru-RU"/>
        </w:rPr>
        <w:t xml:space="preserve">. Копия открытого сертификата на </w:t>
      </w:r>
      <w:r>
        <w:t>Mac</w:t>
      </w:r>
      <w:r w:rsidRPr="002C5E37">
        <w:rPr>
          <w:lang w:val="ru-RU"/>
        </w:rPr>
        <w:t xml:space="preserve"> — ~/</w:t>
      </w:r>
      <w:proofErr w:type="spellStart"/>
      <w:r>
        <w:t>devops</w:t>
      </w:r>
      <w:proofErr w:type="spellEnd"/>
      <w:r w:rsidRPr="002C5E37">
        <w:rPr>
          <w:lang w:val="ru-RU"/>
        </w:rPr>
        <w:t>.</w:t>
      </w:r>
      <w:proofErr w:type="spellStart"/>
      <w:r>
        <w:t>crt</w:t>
      </w:r>
      <w:proofErr w:type="spellEnd"/>
      <w:r w:rsidRPr="002C5E37">
        <w:rPr>
          <w:lang w:val="ru-RU"/>
        </w:rPr>
        <w:t>.</w:t>
      </w:r>
    </w:p>
    <w:p w14:paraId="3C40C0D3" w14:textId="77777777" w:rsidR="00445804" w:rsidRDefault="00000000">
      <w:pPr>
        <w:pStyle w:val="Commands"/>
      </w:pPr>
      <w:r>
        <w:t>server {</w:t>
      </w:r>
      <w:r>
        <w:br/>
        <w:t xml:space="preserve">    listen 80;</w:t>
      </w:r>
      <w:r>
        <w:br/>
        <w:t xml:space="preserve">    listen [::]:80;</w:t>
      </w:r>
      <w:r>
        <w:br/>
        <w:t xml:space="preserve">    server_name devops.local;</w:t>
      </w:r>
      <w:r>
        <w:br/>
        <w:t xml:space="preserve">    return 301 https://$host$request_uri;</w:t>
      </w:r>
      <w:r>
        <w:br/>
        <w:t>}</w:t>
      </w:r>
      <w:r>
        <w:br/>
        <w:t>server {</w:t>
      </w:r>
      <w:r>
        <w:br/>
        <w:t xml:space="preserve">    listen 443 ssl;</w:t>
      </w:r>
      <w:r>
        <w:br/>
        <w:t xml:space="preserve">    listen [::]:443 ssl;</w:t>
      </w:r>
      <w:r>
        <w:br/>
        <w:t xml:space="preserve">    server_name devops.local;</w:t>
      </w:r>
      <w:r>
        <w:br/>
        <w:t xml:space="preserve">    ssl_certificate /etc/ssl/certs/devops.crt;</w:t>
      </w:r>
      <w:r>
        <w:br/>
        <w:t xml:space="preserve">    ssl_certificate_key /etc/ssl/private/devops.key;</w:t>
      </w:r>
      <w:r>
        <w:br/>
        <w:t xml:space="preserve">    ssl_protocols TLSv1.2 TLSv1.3;</w:t>
      </w:r>
      <w:r>
        <w:br/>
        <w:t xml:space="preserve">    root /var/www/devops-site;</w:t>
      </w:r>
      <w:r>
        <w:br/>
        <w:t xml:space="preserve">    index index.html;</w:t>
      </w:r>
      <w:r>
        <w:br/>
        <w:t xml:space="preserve">    location / { try_files $uri $uri/ =404; }</w:t>
      </w:r>
      <w:r>
        <w:br/>
        <w:t xml:space="preserve">    error_page 404 /404.html;</w:t>
      </w:r>
      <w:r>
        <w:br/>
        <w:t xml:space="preserve">    access_log /var/log/nginx/devops-site.access.log;</w:t>
      </w:r>
      <w:r>
        <w:br/>
        <w:t xml:space="preserve">    error_log /var/log/nginx/devops-site.error.log;</w:t>
      </w:r>
      <w:r>
        <w:br/>
        <w:t>}</w:t>
      </w:r>
      <w:r>
        <w:br/>
      </w:r>
    </w:p>
    <w:p w14:paraId="1B323353" w14:textId="77777777" w:rsidR="00445804" w:rsidRDefault="00000000">
      <w:r>
        <w:t>Порядок применения: sudo nginx -t, затем sudo systemctl reload nginx. В UFW разрешены 80 и 443. HSTS не используется. Логи: /var/log/nginx/devops-site.access.log и devops-site.error.log; HTTP-перенаправления попадают в общий access.log.</w:t>
      </w:r>
    </w:p>
    <w:p w14:paraId="6FE7B45E" w14:textId="77777777" w:rsidR="00445804" w:rsidRPr="002C5E37" w:rsidRDefault="00000000">
      <w:pPr>
        <w:rPr>
          <w:lang w:val="ru-RU"/>
        </w:rPr>
      </w:pPr>
      <w:r>
        <w:t xml:space="preserve">Доставка: сначала scripts/deploy.sh --dry-run, затем scripts/deploy.sh. Проверки Git, index.html и HTTPS обязательны. </w:t>
      </w:r>
      <w:r w:rsidRPr="002C5E37">
        <w:rPr>
          <w:lang w:val="ru-RU"/>
        </w:rPr>
        <w:t xml:space="preserve">Права нормализуются символьной записью </w:t>
      </w:r>
      <w:proofErr w:type="spellStart"/>
      <w:r>
        <w:t>rsync</w:t>
      </w:r>
      <w:proofErr w:type="spellEnd"/>
      <w:r w:rsidRPr="002C5E37">
        <w:rPr>
          <w:lang w:val="ru-RU"/>
        </w:rPr>
        <w:t xml:space="preserve">, совместимой с </w:t>
      </w:r>
      <w:r>
        <w:t>macOS</w:t>
      </w:r>
      <w:r w:rsidRPr="002C5E37">
        <w:rPr>
          <w:lang w:val="ru-RU"/>
        </w:rPr>
        <w:t xml:space="preserve">. Аудит: </w:t>
      </w:r>
      <w:proofErr w:type="spellStart"/>
      <w:r>
        <w:t>sudo</w:t>
      </w:r>
      <w:proofErr w:type="spellEnd"/>
      <w:r w:rsidRPr="002C5E37">
        <w:rPr>
          <w:lang w:val="ru-RU"/>
        </w:rPr>
        <w:t xml:space="preserve"> </w:t>
      </w:r>
      <w:r>
        <w:t>bash</w:t>
      </w:r>
      <w:r w:rsidRPr="002C5E37">
        <w:rPr>
          <w:lang w:val="ru-RU"/>
        </w:rPr>
        <w:t xml:space="preserve"> </w:t>
      </w:r>
      <w:r>
        <w:t>scripts</w:t>
      </w:r>
      <w:r w:rsidRPr="002C5E37">
        <w:rPr>
          <w:lang w:val="ru-RU"/>
        </w:rPr>
        <w:t>/</w:t>
      </w:r>
      <w:r>
        <w:t>audit</w:t>
      </w:r>
      <w:r w:rsidRPr="002C5E37">
        <w:rPr>
          <w:lang w:val="ru-RU"/>
        </w:rPr>
        <w:t>.</w:t>
      </w:r>
      <w:proofErr w:type="spellStart"/>
      <w:r>
        <w:t>sh</w:t>
      </w:r>
      <w:proofErr w:type="spellEnd"/>
      <w:r w:rsidRPr="002C5E37">
        <w:rPr>
          <w:lang w:val="ru-RU"/>
        </w:rPr>
        <w:t xml:space="preserve">; негативный порог — аргумент 400. Полная инструкция восстановления находится в репозитории и сохранена для </w:t>
      </w:r>
      <w:r>
        <w:t>Ansible</w:t>
      </w:r>
      <w:r w:rsidRPr="002C5E37">
        <w:rPr>
          <w:lang w:val="ru-RU"/>
        </w:rPr>
        <w:t>-роли последующей работы.</w:t>
      </w:r>
    </w:p>
    <w:p w14:paraId="26FF635A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2E932812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>13 Краткие ответы на контрольные вопросы</w:t>
      </w:r>
    </w:p>
    <w:p w14:paraId="5E75131A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1. </w:t>
      </w:r>
      <w:r>
        <w:t>HTTP</w:t>
      </w:r>
      <w:r w:rsidRPr="002C5E37">
        <w:rPr>
          <w:lang w:val="ru-RU"/>
        </w:rPr>
        <w:t xml:space="preserve">-запрос содержит метод, путь, версию и заголовки, при необходимости тело; ответ — статус, заголовки и тело. </w:t>
      </w:r>
      <w:r>
        <w:t>Nginx</w:t>
      </w:r>
      <w:r w:rsidRPr="002C5E37">
        <w:rPr>
          <w:lang w:val="ru-RU"/>
        </w:rPr>
        <w:t xml:space="preserve"> выбирает </w:t>
      </w:r>
      <w:r>
        <w:t>server</w:t>
      </w:r>
      <w:r w:rsidRPr="002C5E37">
        <w:rPr>
          <w:lang w:val="ru-RU"/>
        </w:rPr>
        <w:t xml:space="preserve"> по </w:t>
      </w:r>
      <w:r>
        <w:t>Host</w:t>
      </w:r>
      <w:r w:rsidRPr="002C5E37">
        <w:rPr>
          <w:lang w:val="ru-RU"/>
        </w:rPr>
        <w:t xml:space="preserve">; без совпадения — </w:t>
      </w:r>
      <w:r>
        <w:t>default</w:t>
      </w:r>
      <w:r w:rsidRPr="002C5E37">
        <w:rPr>
          <w:lang w:val="ru-RU"/>
        </w:rPr>
        <w:t>_</w:t>
      </w:r>
      <w:r>
        <w:t>server</w:t>
      </w:r>
      <w:r w:rsidRPr="002C5E37">
        <w:rPr>
          <w:lang w:val="ru-RU"/>
        </w:rPr>
        <w:t xml:space="preserve"> либо первый блок порта.</w:t>
      </w:r>
    </w:p>
    <w:p w14:paraId="4C6AC11C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2. 301 обозначает постоянное перенаправление, 302 — временное. Для обязательного перехода на </w:t>
      </w:r>
      <w:r>
        <w:t>HTTPS</w:t>
      </w:r>
      <w:r w:rsidRPr="002C5E37">
        <w:rPr>
          <w:lang w:val="ru-RU"/>
        </w:rPr>
        <w:t xml:space="preserve"> выбран 301.</w:t>
      </w:r>
    </w:p>
    <w:p w14:paraId="367F21E5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3. Перед применением нужен </w:t>
      </w:r>
      <w:r>
        <w:t>nginx</w:t>
      </w:r>
      <w:r w:rsidRPr="002C5E37">
        <w:rPr>
          <w:lang w:val="ru-RU"/>
        </w:rPr>
        <w:t xml:space="preserve"> -</w:t>
      </w:r>
      <w:r>
        <w:t>t</w:t>
      </w:r>
      <w:r w:rsidRPr="002C5E37">
        <w:rPr>
          <w:lang w:val="ru-RU"/>
        </w:rPr>
        <w:t xml:space="preserve">. </w:t>
      </w:r>
      <w:r>
        <w:t>Reload</w:t>
      </w:r>
      <w:r w:rsidRPr="002C5E37">
        <w:rPr>
          <w:lang w:val="ru-RU"/>
        </w:rPr>
        <w:t xml:space="preserve"> сохраняет работающую конфигурацию при ошибке и плавно сменяет </w:t>
      </w:r>
      <w:r>
        <w:t>workers</w:t>
      </w:r>
      <w:r w:rsidRPr="002C5E37">
        <w:rPr>
          <w:lang w:val="ru-RU"/>
        </w:rPr>
        <w:t xml:space="preserve">; </w:t>
      </w:r>
      <w:r>
        <w:t>restart</w:t>
      </w:r>
      <w:r w:rsidRPr="002C5E37">
        <w:rPr>
          <w:lang w:val="ru-RU"/>
        </w:rPr>
        <w:t xml:space="preserve"> останавливает службу и может оставить её недоступной.</w:t>
      </w:r>
    </w:p>
    <w:p w14:paraId="4644160C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4. </w:t>
      </w:r>
      <w:r>
        <w:t>sites</w:t>
      </w:r>
      <w:r w:rsidRPr="002C5E37">
        <w:rPr>
          <w:lang w:val="ru-RU"/>
        </w:rPr>
        <w:t>-</w:t>
      </w:r>
      <w:r>
        <w:t>available</w:t>
      </w:r>
      <w:r w:rsidRPr="002C5E37">
        <w:rPr>
          <w:lang w:val="ru-RU"/>
        </w:rPr>
        <w:t xml:space="preserve"> хранит конфигурации, </w:t>
      </w:r>
      <w:r>
        <w:t>sites</w:t>
      </w:r>
      <w:r w:rsidRPr="002C5E37">
        <w:rPr>
          <w:lang w:val="ru-RU"/>
        </w:rPr>
        <w:t>-</w:t>
      </w:r>
      <w:r>
        <w:t>enabled</w:t>
      </w:r>
      <w:r w:rsidRPr="002C5E37">
        <w:rPr>
          <w:lang w:val="ru-RU"/>
        </w:rPr>
        <w:t xml:space="preserve"> — ссылки активных ресурсов. Удаление ссылки отключает ресурс после проверки и </w:t>
      </w:r>
      <w:r>
        <w:t>reload</w:t>
      </w:r>
      <w:r w:rsidRPr="002C5E37">
        <w:rPr>
          <w:lang w:val="ru-RU"/>
        </w:rPr>
        <w:t>, сохраняя конфигурацию.</w:t>
      </w:r>
    </w:p>
    <w:p w14:paraId="3D0EAB9E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5. </w:t>
      </w:r>
      <w:r>
        <w:t>Root</w:t>
      </w:r>
      <w:r w:rsidRPr="002C5E37">
        <w:rPr>
          <w:lang w:val="ru-RU"/>
        </w:rPr>
        <w:t xml:space="preserve"> открывает привилегированные порты и загружает ключ 600. Непривилегированные </w:t>
      </w:r>
      <w:r>
        <w:t>workers</w:t>
      </w:r>
      <w:r w:rsidRPr="002C5E37">
        <w:rPr>
          <w:lang w:val="ru-RU"/>
        </w:rPr>
        <w:t xml:space="preserve"> обслуживают запросы, не получая общего доступа к ключу и системным файлам.</w:t>
      </w:r>
    </w:p>
    <w:p w14:paraId="76DA9D65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6. </w:t>
      </w:r>
      <w:proofErr w:type="spellStart"/>
      <w:r w:rsidRPr="002C5E37">
        <w:rPr>
          <w:lang w:val="ru-RU"/>
        </w:rPr>
        <w:t>Самоподписанный</w:t>
      </w:r>
      <w:proofErr w:type="spellEnd"/>
      <w:r w:rsidRPr="002C5E37">
        <w:rPr>
          <w:lang w:val="ru-RU"/>
        </w:rPr>
        <w:t xml:space="preserve"> сертификат обеспечивает шифрование и целостность; доверие не возникает автоматически. Здесь сертификат получен по проверенному </w:t>
      </w:r>
      <w:r>
        <w:t>SSH</w:t>
      </w:r>
      <w:r w:rsidRPr="002C5E37">
        <w:rPr>
          <w:lang w:val="ru-RU"/>
        </w:rPr>
        <w:t xml:space="preserve"> и явно задан --</w:t>
      </w:r>
      <w:proofErr w:type="spellStart"/>
      <w:r>
        <w:t>cacert</w:t>
      </w:r>
      <w:proofErr w:type="spellEnd"/>
      <w:r w:rsidRPr="002C5E37">
        <w:rPr>
          <w:lang w:val="ru-RU"/>
        </w:rPr>
        <w:t xml:space="preserve">. Имя проверяется по </w:t>
      </w:r>
      <w:r>
        <w:t>SAN</w:t>
      </w:r>
      <w:r w:rsidRPr="002C5E37">
        <w:rPr>
          <w:lang w:val="ru-RU"/>
        </w:rPr>
        <w:t xml:space="preserve">, а не только </w:t>
      </w:r>
      <w:r>
        <w:t>CN</w:t>
      </w:r>
      <w:r w:rsidRPr="002C5E37">
        <w:rPr>
          <w:lang w:val="ru-RU"/>
        </w:rPr>
        <w:t>.</w:t>
      </w:r>
    </w:p>
    <w:p w14:paraId="3BD51318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7. </w:t>
      </w:r>
      <w:r>
        <w:t>HSTS</w:t>
      </w:r>
      <w:r w:rsidRPr="002C5E37">
        <w:rPr>
          <w:lang w:val="ru-RU"/>
        </w:rPr>
        <w:t xml:space="preserve"> заставляет браузер использовать </w:t>
      </w:r>
      <w:r>
        <w:t>HTTPS</w:t>
      </w:r>
      <w:r w:rsidRPr="002C5E37">
        <w:rPr>
          <w:lang w:val="ru-RU"/>
        </w:rPr>
        <w:t xml:space="preserve"> с допустимым сертификатом. После замены </w:t>
      </w:r>
      <w:proofErr w:type="spellStart"/>
      <w:r w:rsidRPr="002C5E37">
        <w:rPr>
          <w:lang w:val="ru-RU"/>
        </w:rPr>
        <w:t>самоподписанного</w:t>
      </w:r>
      <w:proofErr w:type="spellEnd"/>
      <w:r w:rsidRPr="002C5E37">
        <w:rPr>
          <w:lang w:val="ru-RU"/>
        </w:rPr>
        <w:t xml:space="preserve"> сертификата последствия устраняют на клиенте: обновляют доверие либо политику </w:t>
      </w:r>
      <w:r>
        <w:t>HSTS</w:t>
      </w:r>
      <w:r w:rsidRPr="002C5E37">
        <w:rPr>
          <w:lang w:val="ru-RU"/>
        </w:rPr>
        <w:t>; её состояние хранится в браузере.</w:t>
      </w:r>
    </w:p>
    <w:p w14:paraId="784A4CAB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8. При обращении к </w:t>
      </w:r>
      <w:r>
        <w:t>localhost</w:t>
      </w:r>
      <w:r w:rsidRPr="002C5E37">
        <w:rPr>
          <w:lang w:val="ru-RU"/>
        </w:rPr>
        <w:t xml:space="preserve">:8080 директива ведёт на </w:t>
      </w:r>
      <w:r>
        <w:t>https</w:t>
      </w:r>
      <w:r w:rsidRPr="002C5E37">
        <w:rPr>
          <w:lang w:val="ru-RU"/>
        </w:rPr>
        <w:t>://</w:t>
      </w:r>
      <w:r>
        <w:t>localhost</w:t>
      </w:r>
      <w:r w:rsidRPr="002C5E37">
        <w:rPr>
          <w:lang w:val="ru-RU"/>
        </w:rPr>
        <w:t xml:space="preserve">/ с портом 443, а не 8443. В </w:t>
      </w:r>
      <w:r>
        <w:t>Host</w:t>
      </w:r>
      <w:r w:rsidRPr="002C5E37">
        <w:rPr>
          <w:lang w:val="ru-RU"/>
        </w:rPr>
        <w:t>-</w:t>
      </w:r>
      <w:r>
        <w:t>only</w:t>
      </w:r>
      <w:r w:rsidRPr="002C5E37">
        <w:rPr>
          <w:lang w:val="ru-RU"/>
        </w:rPr>
        <w:t xml:space="preserve"> клиент обращается прямо к </w:t>
      </w:r>
      <w:r>
        <w:t>IP</w:t>
      </w:r>
      <w:r w:rsidRPr="002C5E37">
        <w:rPr>
          <w:lang w:val="ru-RU"/>
        </w:rPr>
        <w:t xml:space="preserve"> </w:t>
      </w:r>
      <w:r>
        <w:t>VM</w:t>
      </w:r>
      <w:r w:rsidRPr="002C5E37">
        <w:rPr>
          <w:lang w:val="ru-RU"/>
        </w:rPr>
        <w:t xml:space="preserve"> на штатных 80 и 443.</w:t>
      </w:r>
    </w:p>
    <w:p w14:paraId="556C2ADD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9. 403 возможен без права </w:t>
      </w:r>
      <w:r>
        <w:t>x</w:t>
      </w:r>
      <w:r w:rsidRPr="002C5E37">
        <w:rPr>
          <w:lang w:val="ru-RU"/>
        </w:rPr>
        <w:t xml:space="preserve"> у </w:t>
      </w: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 xml:space="preserve"> на родительский каталог. Путь проверяют </w:t>
      </w:r>
      <w:proofErr w:type="spellStart"/>
      <w:r>
        <w:t>namei</w:t>
      </w:r>
      <w:proofErr w:type="spellEnd"/>
      <w:r w:rsidRPr="002C5E37">
        <w:rPr>
          <w:lang w:val="ru-RU"/>
        </w:rPr>
        <w:t xml:space="preserve"> -</w:t>
      </w:r>
      <w:r>
        <w:t>l</w:t>
      </w:r>
      <w:r w:rsidRPr="002C5E37">
        <w:rPr>
          <w:lang w:val="ru-RU"/>
        </w:rPr>
        <w:t>. При 711 есть проход к известному файлу, при 744 прохода нет.</w:t>
      </w:r>
    </w:p>
    <w:p w14:paraId="31B54BF5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10. </w:t>
      </w:r>
      <w:proofErr w:type="spellStart"/>
      <w:r>
        <w:t>Devops</w:t>
      </w:r>
      <w:proofErr w:type="spellEnd"/>
      <w:r w:rsidRPr="002C5E37">
        <w:rPr>
          <w:lang w:val="ru-RU"/>
        </w:rPr>
        <w:t xml:space="preserve"> владеет каталогом для доставки без </w:t>
      </w:r>
      <w:r>
        <w:t>root</w:t>
      </w:r>
      <w:r w:rsidRPr="002C5E37">
        <w:rPr>
          <w:lang w:val="ru-RU"/>
        </w:rPr>
        <w:t xml:space="preserve">; </w:t>
      </w:r>
      <w:r>
        <w:t>www</w:t>
      </w:r>
      <w:r w:rsidRPr="002C5E37">
        <w:rPr>
          <w:lang w:val="ru-RU"/>
        </w:rPr>
        <w:t>-</w:t>
      </w:r>
      <w:r>
        <w:t>data</w:t>
      </w:r>
      <w:r w:rsidRPr="002C5E37">
        <w:rPr>
          <w:lang w:val="ru-RU"/>
        </w:rPr>
        <w:t xml:space="preserve"> только читает. Его право записи позволило бы изменять сайт после эксплуатации уязвимости веб-процесса.</w:t>
      </w:r>
    </w:p>
    <w:p w14:paraId="132FD085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11. Без завершающего / </w:t>
      </w:r>
      <w:proofErr w:type="spellStart"/>
      <w:r>
        <w:t>rsync</w:t>
      </w:r>
      <w:proofErr w:type="spellEnd"/>
      <w:r w:rsidRPr="002C5E37">
        <w:rPr>
          <w:lang w:val="ru-RU"/>
        </w:rPr>
        <w:t xml:space="preserve"> копирует каталог </w:t>
      </w:r>
      <w:r>
        <w:t>site</w:t>
      </w:r>
      <w:r w:rsidRPr="002C5E37">
        <w:rPr>
          <w:lang w:val="ru-RU"/>
        </w:rPr>
        <w:t xml:space="preserve"> внутрь </w:t>
      </w:r>
      <w:proofErr w:type="spellStart"/>
      <w:r>
        <w:t>devops</w:t>
      </w:r>
      <w:proofErr w:type="spellEnd"/>
      <w:r w:rsidRPr="002C5E37">
        <w:rPr>
          <w:lang w:val="ru-RU"/>
        </w:rPr>
        <w:t>-</w:t>
      </w:r>
      <w:r>
        <w:t>site</w:t>
      </w:r>
      <w:r w:rsidRPr="002C5E37">
        <w:rPr>
          <w:lang w:val="ru-RU"/>
        </w:rPr>
        <w:t>/</w:t>
      </w:r>
      <w:r>
        <w:t>site</w:t>
      </w:r>
      <w:r w:rsidRPr="002C5E37">
        <w:rPr>
          <w:lang w:val="ru-RU"/>
        </w:rPr>
        <w:t>. --</w:t>
      </w:r>
      <w:r>
        <w:t>delete</w:t>
      </w:r>
      <w:r w:rsidRPr="002C5E37">
        <w:rPr>
          <w:lang w:val="ru-RU"/>
        </w:rPr>
        <w:t xml:space="preserve"> действует в соответствующем синхронизируемом каталоге, поэтому путь обязательно проверяют через --</w:t>
      </w:r>
      <w:r>
        <w:t>dry</w:t>
      </w:r>
      <w:r w:rsidRPr="002C5E37">
        <w:rPr>
          <w:lang w:val="ru-RU"/>
        </w:rPr>
        <w:t>-</w:t>
      </w:r>
      <w:r>
        <w:t>run</w:t>
      </w:r>
      <w:r w:rsidRPr="002C5E37">
        <w:rPr>
          <w:lang w:val="ru-RU"/>
        </w:rPr>
        <w:t>.</w:t>
      </w:r>
    </w:p>
    <w:p w14:paraId="2C5F41FA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>12. --</w:t>
      </w:r>
      <w:proofErr w:type="spellStart"/>
      <w:r>
        <w:t>chmod</w:t>
      </w:r>
      <w:proofErr w:type="spellEnd"/>
      <w:r w:rsidRPr="002C5E37">
        <w:rPr>
          <w:lang w:val="ru-RU"/>
        </w:rPr>
        <w:t xml:space="preserve"> нормализует права: 600 без исправления нарушает чтение веб-сервером; 666 разрешает подмену содержимого.</w:t>
      </w:r>
    </w:p>
    <w:p w14:paraId="5D72EE7B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13. </w:t>
      </w:r>
      <w:r>
        <w:t>UFW</w:t>
      </w:r>
      <w:r w:rsidRPr="002C5E37">
        <w:rPr>
          <w:lang w:val="ru-RU"/>
        </w:rPr>
        <w:t xml:space="preserve"> </w:t>
      </w:r>
      <w:r>
        <w:t>limit</w:t>
      </w:r>
      <w:r w:rsidRPr="002C5E37">
        <w:rPr>
          <w:lang w:val="ru-RU"/>
        </w:rPr>
        <w:t xml:space="preserve"> ограничивает частоту новых </w:t>
      </w:r>
      <w:r>
        <w:t>SSH</w:t>
      </w:r>
      <w:r w:rsidRPr="002C5E37">
        <w:rPr>
          <w:lang w:val="ru-RU"/>
        </w:rPr>
        <w:t xml:space="preserve">-соединений. Следует уменьшить их число до одного на запуск, использовать </w:t>
      </w:r>
      <w:r>
        <w:t>SSH</w:t>
      </w:r>
      <w:r w:rsidRPr="002C5E37">
        <w:rPr>
          <w:lang w:val="ru-RU"/>
        </w:rPr>
        <w:t xml:space="preserve"> </w:t>
      </w:r>
      <w:proofErr w:type="spellStart"/>
      <w:r>
        <w:t>ControlMaster</w:t>
      </w:r>
      <w:proofErr w:type="spellEnd"/>
      <w:r w:rsidRPr="002C5E37">
        <w:rPr>
          <w:lang w:val="ru-RU"/>
        </w:rPr>
        <w:t xml:space="preserve"> либо разнести запуски во времени, не отключая защиту.</w:t>
      </w:r>
    </w:p>
    <w:p w14:paraId="1D33DCA5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14. </w:t>
      </w:r>
      <w:r>
        <w:t>set</w:t>
      </w:r>
      <w:r w:rsidRPr="002C5E37">
        <w:rPr>
          <w:lang w:val="ru-RU"/>
        </w:rPr>
        <w:t xml:space="preserve"> -</w:t>
      </w:r>
      <w:proofErr w:type="spellStart"/>
      <w:r>
        <w:t>euo</w:t>
      </w:r>
      <w:proofErr w:type="spellEnd"/>
      <w:r w:rsidRPr="002C5E37">
        <w:rPr>
          <w:lang w:val="ru-RU"/>
        </w:rPr>
        <w:t xml:space="preserve"> </w:t>
      </w:r>
      <w:proofErr w:type="spellStart"/>
      <w:r>
        <w:t>pipefail</w:t>
      </w:r>
      <w:proofErr w:type="spellEnd"/>
      <w:r w:rsidRPr="002C5E37">
        <w:rPr>
          <w:lang w:val="ru-RU"/>
        </w:rPr>
        <w:t xml:space="preserve"> останавливает сценарий при ошибках, неопределённых переменных и сбоях конвейера. </w:t>
      </w:r>
      <w:r>
        <w:t>curl</w:t>
      </w:r>
      <w:r w:rsidRPr="002C5E37">
        <w:rPr>
          <w:lang w:val="ru-RU"/>
        </w:rPr>
        <w:t xml:space="preserve"> -</w:t>
      </w:r>
      <w:r>
        <w:t>f</w:t>
      </w:r>
      <w:r w:rsidRPr="002C5E37">
        <w:rPr>
          <w:lang w:val="ru-RU"/>
        </w:rPr>
        <w:t xml:space="preserve"> считает </w:t>
      </w:r>
      <w:r>
        <w:t>HTTP</w:t>
      </w:r>
      <w:r w:rsidRPr="002C5E37">
        <w:rPr>
          <w:lang w:val="ru-RU"/>
        </w:rPr>
        <w:t xml:space="preserve">-ошибки неуспехом. Постоянный код 0 скрывает сбой от </w:t>
      </w:r>
      <w:r>
        <w:t>CI</w:t>
      </w:r>
      <w:r w:rsidRPr="002C5E37">
        <w:rPr>
          <w:lang w:val="ru-RU"/>
        </w:rPr>
        <w:t xml:space="preserve"> и делает конвейер недостоверным.</w:t>
      </w:r>
    </w:p>
    <w:p w14:paraId="69A4785C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br w:type="page"/>
      </w:r>
    </w:p>
    <w:p w14:paraId="65AA5A21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lastRenderedPageBreak/>
        <w:t xml:space="preserve">14 Подготовка </w:t>
      </w:r>
      <w:r>
        <w:t>Docker</w:t>
      </w:r>
    </w:p>
    <w:p w14:paraId="535095BB" w14:textId="77777777" w:rsidR="00445804" w:rsidRDefault="00000000">
      <w:r>
        <w:t>Docker</w:t>
      </w:r>
      <w:r w:rsidRPr="002C5E37">
        <w:rPr>
          <w:lang w:val="ru-RU"/>
        </w:rPr>
        <w:t xml:space="preserve"> </w:t>
      </w:r>
      <w:r>
        <w:t>Engine</w:t>
      </w:r>
      <w:r w:rsidRPr="002C5E37">
        <w:rPr>
          <w:lang w:val="ru-RU"/>
        </w:rPr>
        <w:t xml:space="preserve"> 29.9.2 установлен из официального репозитория </w:t>
      </w:r>
      <w:r>
        <w:t>Docker</w:t>
      </w:r>
      <w:r w:rsidRPr="002C5E37">
        <w:rPr>
          <w:lang w:val="ru-RU"/>
        </w:rPr>
        <w:t xml:space="preserve">. Пользователь </w:t>
      </w:r>
      <w:proofErr w:type="spellStart"/>
      <w:r>
        <w:t>devops</w:t>
      </w:r>
      <w:proofErr w:type="spellEnd"/>
      <w:r w:rsidRPr="002C5E37">
        <w:rPr>
          <w:lang w:val="ru-RU"/>
        </w:rPr>
        <w:t xml:space="preserve"> добавлен в группу </w:t>
      </w:r>
      <w:r>
        <w:t>docker</w:t>
      </w:r>
      <w:r w:rsidRPr="002C5E37">
        <w:rPr>
          <w:lang w:val="ru-RU"/>
        </w:rPr>
        <w:t xml:space="preserve">. Образ </w:t>
      </w:r>
      <w:r>
        <w:t>hello</w:t>
      </w:r>
      <w:r w:rsidRPr="002C5E37">
        <w:rPr>
          <w:lang w:val="ru-RU"/>
        </w:rPr>
        <w:t>-</w:t>
      </w:r>
      <w:r>
        <w:t>world</w:t>
      </w:r>
      <w:r w:rsidRPr="002C5E37">
        <w:rPr>
          <w:lang w:val="ru-RU"/>
        </w:rPr>
        <w:t xml:space="preserve"> получен через </w:t>
      </w:r>
      <w:r>
        <w:t>mirror</w:t>
      </w:r>
      <w:r w:rsidRPr="002C5E37">
        <w:rPr>
          <w:lang w:val="ru-RU"/>
        </w:rPr>
        <w:t>.</w:t>
      </w:r>
      <w:proofErr w:type="spellStart"/>
      <w:r>
        <w:t>gcr</w:t>
      </w:r>
      <w:proofErr w:type="spellEnd"/>
      <w:r w:rsidRPr="002C5E37">
        <w:rPr>
          <w:lang w:val="ru-RU"/>
        </w:rPr>
        <w:t>.</w:t>
      </w:r>
      <w:r>
        <w:t>io</w:t>
      </w:r>
      <w:r w:rsidRPr="002C5E37">
        <w:rPr>
          <w:lang w:val="ru-RU"/>
        </w:rPr>
        <w:t xml:space="preserve">: прямой доступ к </w:t>
      </w:r>
      <w:r>
        <w:t>Docker</w:t>
      </w:r>
      <w:r w:rsidRPr="002C5E37">
        <w:rPr>
          <w:lang w:val="ru-RU"/>
        </w:rPr>
        <w:t xml:space="preserve"> </w:t>
      </w:r>
      <w:r>
        <w:t>Hub</w:t>
      </w:r>
      <w:r w:rsidRPr="002C5E37">
        <w:rPr>
          <w:lang w:val="ru-RU"/>
        </w:rPr>
        <w:t xml:space="preserve"> завершился ошибкой маршрута </w:t>
      </w:r>
      <w:proofErr w:type="spellStart"/>
      <w:r>
        <w:t>IPv</w:t>
      </w:r>
      <w:proofErr w:type="spellEnd"/>
      <w:r w:rsidRPr="002C5E37">
        <w:rPr>
          <w:lang w:val="ru-RU"/>
        </w:rPr>
        <w:t xml:space="preserve">6. Для загрузки временно использован </w:t>
      </w:r>
      <w:proofErr w:type="spellStart"/>
      <w:r>
        <w:t>IPv</w:t>
      </w:r>
      <w:proofErr w:type="spellEnd"/>
      <w:r w:rsidRPr="002C5E37">
        <w:rPr>
          <w:lang w:val="ru-RU"/>
        </w:rPr>
        <w:t>4 зеркала, после загрузки запись в /</w:t>
      </w:r>
      <w:proofErr w:type="spellStart"/>
      <w:r>
        <w:t>etc</w:t>
      </w:r>
      <w:proofErr w:type="spellEnd"/>
      <w:r w:rsidRPr="002C5E37">
        <w:rPr>
          <w:lang w:val="ru-RU"/>
        </w:rPr>
        <w:t>/</w:t>
      </w:r>
      <w:r>
        <w:t>hosts</w:t>
      </w:r>
      <w:r w:rsidRPr="002C5E37">
        <w:rPr>
          <w:lang w:val="ru-RU"/>
        </w:rPr>
        <w:t xml:space="preserve"> удалена. </w:t>
      </w:r>
      <w:r>
        <w:t>Контейнер успешно запущен без sudo через sg docker.</w:t>
      </w:r>
    </w:p>
    <w:p w14:paraId="558CF66E" w14:textId="77777777" w:rsidR="0044580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8410203" wp14:editId="60F6FBC3">
            <wp:extent cx="6120000" cy="293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docker.png"/>
                    <pic:cNvPicPr/>
                  </pic:nvPicPr>
                  <pic:blipFill>
                    <a:blip r:embed="rId19"/>
                    <a:srcRect t="3329" r="25595" b="3959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CF73" w14:textId="77777777" w:rsidR="00445804" w:rsidRPr="002C5E37" w:rsidRDefault="00000000">
      <w:pPr>
        <w:pStyle w:val="af5"/>
        <w:jc w:val="center"/>
        <w:rPr>
          <w:lang w:val="ru-RU"/>
        </w:rPr>
      </w:pPr>
      <w:r w:rsidRPr="002C5E37">
        <w:rPr>
          <w:lang w:val="ru-RU"/>
        </w:rPr>
        <w:t xml:space="preserve">Рисунок 14 — Успешный </w:t>
      </w:r>
      <w:r>
        <w:t>hello</w:t>
      </w:r>
      <w:r w:rsidRPr="002C5E37">
        <w:rPr>
          <w:lang w:val="ru-RU"/>
        </w:rPr>
        <w:t>-</w:t>
      </w:r>
      <w:r>
        <w:t>world</w:t>
      </w:r>
      <w:r w:rsidRPr="002C5E37">
        <w:rPr>
          <w:lang w:val="ru-RU"/>
        </w:rPr>
        <w:t xml:space="preserve"> и группа </w:t>
      </w:r>
      <w:r>
        <w:t>docker</w:t>
      </w:r>
    </w:p>
    <w:p w14:paraId="1AE1416D" w14:textId="77777777" w:rsidR="00445804" w:rsidRPr="002C5E37" w:rsidRDefault="00000000">
      <w:pPr>
        <w:pStyle w:val="1"/>
        <w:rPr>
          <w:lang w:val="ru-RU"/>
        </w:rPr>
      </w:pPr>
      <w:r w:rsidRPr="002C5E37">
        <w:rPr>
          <w:lang w:val="ru-RU"/>
        </w:rPr>
        <w:t>15 Итог</w:t>
      </w:r>
    </w:p>
    <w:p w14:paraId="4E97B37C" w14:textId="77777777" w:rsidR="00445804" w:rsidRPr="002C5E37" w:rsidRDefault="00000000">
      <w:pPr>
        <w:rPr>
          <w:lang w:val="ru-RU"/>
        </w:rPr>
      </w:pPr>
      <w:r w:rsidRPr="002C5E37">
        <w:rPr>
          <w:lang w:val="ru-RU"/>
        </w:rPr>
        <w:t xml:space="preserve">Настроены </w:t>
      </w:r>
      <w:r>
        <w:t>HTTPS</w:t>
      </w:r>
      <w:r w:rsidRPr="002C5E37">
        <w:rPr>
          <w:lang w:val="ru-RU"/>
        </w:rPr>
        <w:t xml:space="preserve"> и 301, собственная 404, безопасные права и воспроизводимый деплой. Все пять сценариев деплоя проверены; аудит обнаруживает небезопасные права и завышенный порог срока сертификата. После опытов сайт и права восстановлены. Затруднения с локальной сетью </w:t>
      </w:r>
      <w:r>
        <w:t>Chrome</w:t>
      </w:r>
      <w:r w:rsidRPr="002C5E37">
        <w:rPr>
          <w:lang w:val="ru-RU"/>
        </w:rPr>
        <w:t xml:space="preserve"> и синтаксисом </w:t>
      </w:r>
      <w:proofErr w:type="spellStart"/>
      <w:r>
        <w:t>openrsync</w:t>
      </w:r>
      <w:proofErr w:type="spellEnd"/>
      <w:r w:rsidRPr="002C5E37">
        <w:rPr>
          <w:lang w:val="ru-RU"/>
        </w:rPr>
        <w:t xml:space="preserve"> устранены. Для следующей работы подготовлен </w:t>
      </w:r>
      <w:r>
        <w:t>Docker</w:t>
      </w:r>
      <w:r w:rsidRPr="002C5E37">
        <w:rPr>
          <w:lang w:val="ru-RU"/>
        </w:rPr>
        <w:t xml:space="preserve"> </w:t>
      </w:r>
      <w:r>
        <w:t>Engine</w:t>
      </w:r>
      <w:r w:rsidRPr="002C5E37">
        <w:rPr>
          <w:lang w:val="ru-RU"/>
        </w:rPr>
        <w:t xml:space="preserve"> из официального репозитория; результат </w:t>
      </w:r>
      <w:r>
        <w:t>hello</w:t>
      </w:r>
      <w:r w:rsidRPr="002C5E37">
        <w:rPr>
          <w:lang w:val="ru-RU"/>
        </w:rPr>
        <w:t>-</w:t>
      </w:r>
      <w:r>
        <w:t>world</w:t>
      </w:r>
      <w:r w:rsidRPr="002C5E37">
        <w:rPr>
          <w:lang w:val="ru-RU"/>
        </w:rPr>
        <w:t xml:space="preserve"> зафиксирован отдельно.</w:t>
      </w:r>
    </w:p>
    <w:sectPr w:rsidR="00445804" w:rsidRPr="002C5E37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767701">
    <w:abstractNumId w:val="8"/>
  </w:num>
  <w:num w:numId="2" w16cid:durableId="277369277">
    <w:abstractNumId w:val="6"/>
  </w:num>
  <w:num w:numId="3" w16cid:durableId="273681608">
    <w:abstractNumId w:val="5"/>
  </w:num>
  <w:num w:numId="4" w16cid:durableId="1259019865">
    <w:abstractNumId w:val="4"/>
  </w:num>
  <w:num w:numId="5" w16cid:durableId="778180836">
    <w:abstractNumId w:val="7"/>
  </w:num>
  <w:num w:numId="6" w16cid:durableId="186913587">
    <w:abstractNumId w:val="3"/>
  </w:num>
  <w:num w:numId="7" w16cid:durableId="1836873454">
    <w:abstractNumId w:val="2"/>
  </w:num>
  <w:num w:numId="8" w16cid:durableId="151064872">
    <w:abstractNumId w:val="1"/>
  </w:num>
  <w:num w:numId="9" w16cid:durableId="11320163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856"/>
    <w:rsid w:val="0029639D"/>
    <w:rsid w:val="002C5E37"/>
    <w:rsid w:val="00326F90"/>
    <w:rsid w:val="00445804"/>
    <w:rsid w:val="00611C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6CA85D"/>
  <w14:defaultImageDpi w14:val="300"/>
  <w15:docId w15:val="{509D1177-8CB8-4148-92AF-9A5209EB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7" w:lineRule="auto"/>
    </w:pPr>
    <w:rPr>
      <w:rFonts w:cs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cstheme="majorBidi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s">
    <w:name w:val="Commands"/>
    <w:pPr>
      <w:spacing w:after="80" w:line="240" w:lineRule="auto"/>
    </w:pPr>
    <w:rPr>
      <w:rFonts w:ascii="Courier New" w:eastAsia="Courier New" w:hAnsi="Courier New" w:cs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2159</Words>
  <Characters>12310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№6</dc:title>
  <dc:subject/>
  <dc:creator/>
  <cp:keywords/>
  <dc:description/>
  <cp:lastModifiedBy/>
  <cp:revision>3</cp:revision>
  <dcterms:created xsi:type="dcterms:W3CDTF">2026-10-25T20:51:00Z</dcterms:created>
  <dcterms:modified xsi:type="dcterms:W3CDTF">2026-10-25T21:00:00Z</dcterms:modified>
  <cp:category/>
  <dc:identifier/>
  <cp:contentStatus/>
  <dc:language/>
  <cp:version/>
</cp:coreProperties>
</file>